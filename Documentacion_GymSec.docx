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40AF"/>
          <w:sz w:val="60"/>
        </w:rPr>
        <w:t>Sistema de Gestion de Gimnasio</w:t>
      </w:r>
    </w:p>
    <w:p>
      <w:pPr>
        <w:jc w:val="center"/>
      </w:pPr>
      <w:r>
        <w:rPr>
          <w:b/>
          <w:color w:val="64748B"/>
          <w:sz w:val="40"/>
        </w:rPr>
        <w:t>"GymSec"</w:t>
      </w:r>
    </w:p>
    <w:p>
      <w:pPr>
        <w:jc w:val="center"/>
      </w:pPr>
      <w:r>
        <w:rPr>
          <w:color w:val="64748B"/>
          <w:sz w:val="26"/>
        </w:rPr>
        <w:t>Aplicacion Web con Base de Datos, Autenticacion y CRUD</w:t>
      </w:r>
    </w:p>
    <w:p/>
    <w:p/>
    <w:p/>
    <w:p/>
    <w:p/>
    <w:p/>
    <w:p>
      <w:pPr>
        <w:jc w:val="center"/>
      </w:pPr>
      <w:r>
        <w:rPr>
          <w:b/>
          <w:sz w:val="24"/>
        </w:rPr>
        <w:t>Maestria en Seguridad en Bases de Datos</w:t>
      </w:r>
    </w:p>
    <w:p>
      <w:pPr>
        <w:jc w:val="center"/>
      </w:pPr>
      <w:r>
        <w:rPr>
          <w:b w:val="0"/>
          <w:sz w:val="24"/>
        </w:rPr>
        <w:t>Autor: Edison Poveda</w:t>
      </w:r>
    </w:p>
    <w:p>
      <w:pPr>
        <w:jc w:val="center"/>
      </w:pPr>
      <w:r>
        <w:rPr>
          <w:b w:val="0"/>
          <w:sz w:val="24"/>
        </w:rPr>
        <w:t>Fecha: 23 de agosto de 2026</w:t>
      </w:r>
    </w:p>
    <w:p>
      <w:pPr>
        <w:jc w:val="center"/>
      </w:pPr>
      <w:r>
        <w:rPr>
          <w:b w:val="0"/>
          <w:sz w:val="24"/>
        </w:rPr>
        <w:t>Aplicacion: https://gym-security.vercel.app</w:t>
      </w:r>
    </w:p>
    <w:p>
      <w:pPr>
        <w:jc w:val="center"/>
      </w:pPr>
      <w:r>
        <w:rPr>
          <w:b w:val="0"/>
          <w:sz w:val="24"/>
        </w:rPr>
        <w:t>Repositorio: https://github.com/juanss959/Gym-Security</w:t>
      </w:r>
    </w:p>
    <w:p>
      <w:r>
        <w:br w:type="page"/>
      </w:r>
    </w:p>
    <w:p>
      <w:pPr>
        <w:pStyle w:val="Heading1"/>
      </w:pPr>
      <w:r>
        <w:t>1. Introduccion</w:t>
      </w:r>
    </w:p>
    <w:p>
      <w:r>
        <w:rPr>
          <w:b w:val="0"/>
          <w:i w:val="0"/>
        </w:rPr>
        <w:t>El presente documento describe el diseno, desarrollo y despliegue de una aplicacion web denominada GymSec, un Sistema de Gestion de Gimnasio. La aplicacion implementa una base de datos relacional para su funcionamiento, autenticacion de usuarios validada contra la base de datos y un modulo CRUD completo (Crear, Leer, Actualizar y Eliminar) sobre los miembros del gimnasio.</w:t>
      </w:r>
    </w:p>
    <w:p>
      <w:r>
        <w:rPr>
          <w:b w:val="0"/>
          <w:i w:val="0"/>
        </w:rPr>
        <w:t>Al tratarse de un proyecto para la Maestria en Seguridad en Bases de Datos, el desarrollo no se limita a la funcionalidad: incorpora y documenta un conjunto de medidas de seguridad aplicadas tanto a la base de datos como a la aplicacion, siguiendo el principio de defensa en profundidad.</w:t>
      </w:r>
    </w:p>
    <w:p>
      <w:pPr>
        <w:pStyle w:val="Heading1"/>
      </w:pPr>
      <w:r>
        <w:t>2. Objetivo del proyecto</w:t>
      </w:r>
    </w:p>
    <w:p>
      <w:r>
        <w:rPr>
          <w:b w:val="0"/>
          <w:i w:val="0"/>
        </w:rPr>
        <w:t>Disenar, desarrollar y desplegar una aplicacion web que cumpla los siguientes requisitos:</w:t>
      </w:r>
    </w:p>
    <w:p>
      <w:pPr>
        <w:pStyle w:val="ListBullet"/>
      </w:pPr>
      <w:r>
        <w:rPr>
          <w:b/>
        </w:rPr>
        <w:t xml:space="preserve">Base de datos: </w:t>
      </w:r>
      <w:r>
        <w:t>Implementar una base de datos para su funcionamiento.</w:t>
      </w:r>
    </w:p>
    <w:p>
      <w:pPr>
        <w:pStyle w:val="ListBullet"/>
      </w:pPr>
      <w:r>
        <w:rPr>
          <w:b/>
        </w:rPr>
        <w:t xml:space="preserve">Autenticacion: </w:t>
      </w:r>
      <w:r>
        <w:t>Autenticar usuarios validando sus credenciales contra la base de datos.</w:t>
      </w:r>
    </w:p>
    <w:p>
      <w:pPr>
        <w:pStyle w:val="ListBullet"/>
      </w:pPr>
      <w:r>
        <w:rPr>
          <w:b/>
        </w:rPr>
        <w:t xml:space="preserve">CRUD: </w:t>
      </w:r>
      <w:r>
        <w:t>Implementar un CRUD completo sobre una entidad.</w:t>
      </w:r>
    </w:p>
    <w:p>
      <w:pPr>
        <w:pStyle w:val="ListBullet"/>
      </w:pPr>
      <w:r>
        <w:rPr>
          <w:b/>
        </w:rPr>
        <w:t xml:space="preserve">Despliegue: </w:t>
      </w:r>
      <w:r>
        <w:t>Desplegar la aplicacion en un entorno accesible por internet.</w:t>
      </w:r>
    </w:p>
    <w:p>
      <w:pPr>
        <w:pStyle w:val="ListBullet"/>
      </w:pPr>
      <w:r>
        <w:rPr>
          <w:b/>
        </w:rPr>
        <w:t xml:space="preserve">Seguridad (valor agregado): </w:t>
      </w:r>
      <w:r>
        <w:t>Aplicar buenas practicas de seguridad en base de datos.</w:t>
      </w:r>
    </w:p>
    <w:p>
      <w:pPr>
        <w:pStyle w:val="Heading1"/>
      </w:pPr>
      <w:r>
        <w:t>3. Descripcion del tema</w:t>
      </w:r>
    </w:p>
    <w:p>
      <w:r>
        <w:rPr>
          <w:b w:val="0"/>
          <w:i w:val="0"/>
        </w:rPr>
        <w:t>El tema elegido (de tema libre) es la gestion de un gimnasio. El personal del gimnasio (administrador y recepcionista) inicia sesion en el sistema y administra los registros de los miembros o clientes: sus datos personales, el tipo de membresia contratada, las fechas de vigencia y su estado (activo o inactivo).</w:t>
      </w:r>
    </w:p>
    <w:p>
      <w:r>
        <w:rPr>
          <w:b w:val="0"/>
          <w:i w:val="0"/>
        </w:rPr>
        <w:t>La entidad principal sobre la que opera el CRUD es Miembros. Los clientes del gimnasio no inician sesion; son gestionados por el personal, tal como ocurre en un sistema real de recepcion.</w:t>
      </w:r>
    </w:p>
    <w:p>
      <w:pPr>
        <w:pStyle w:val="Heading1"/>
      </w:pPr>
      <w:r>
        <w:t>4. Arquitectura y tecnologias</w:t>
      </w:r>
    </w:p>
    <w:p>
      <w:r>
        <w:rPr>
          <w:b w:val="0"/>
          <w:i w:val="0"/>
        </w:rPr>
        <w:t>La aplicacion sigue una arquitectura cliente-servidor de tres capas:</w:t>
      </w:r>
    </w:p>
    <w:p>
      <w:pPr>
        <w:pStyle w:val="ListBullet"/>
      </w:pPr>
      <w:r>
        <w:rPr>
          <w:b/>
        </w:rPr>
        <w:t xml:space="preserve">Capa de presentacion (Frontend): </w:t>
      </w:r>
      <w:r>
        <w:t>HTML, CSS y JavaScript (Vanilla). Interfaz de login y panel de gestion.</w:t>
      </w:r>
    </w:p>
    <w:p>
      <w:pPr>
        <w:pStyle w:val="ListBullet"/>
      </w:pPr>
      <w:r>
        <w:rPr>
          <w:b/>
        </w:rPr>
        <w:t xml:space="preserve">Capa de logica (Backend): </w:t>
      </w:r>
      <w:r>
        <w:t>Node.js con Express. Expone una API REST y aplica la logica de seguridad.</w:t>
      </w:r>
    </w:p>
    <w:p>
      <w:pPr>
        <w:pStyle w:val="ListBullet"/>
      </w:pPr>
      <w:r>
        <w:rPr>
          <w:b/>
        </w:rPr>
        <w:t xml:space="preserve">Capa de datos (Base de datos): </w:t>
      </w:r>
      <w:r>
        <w:t>PostgreSQL alojado en Neon (servicio en la nube).</w:t>
      </w:r>
    </w:p>
    <w:p/>
    <w:p>
      <w:r>
        <w:rPr>
          <w:b/>
          <w:i w:val="0"/>
        </w:rPr>
        <w:t>Tecnologias y servicios utilizados:</w:t>
      </w:r>
    </w:p>
    <w:tbl>
      <w:tblPr>
        <w:tblStyle w:val="TableGrid"/>
        <w:tblW w:type="auto" w:w="0"/>
        <w:tblLook w:firstColumn="1" w:firstRow="1" w:lastColumn="0" w:lastRow="0" w:noHBand="0" w:noVBand="1" w:val="04A0"/>
      </w:tblPr>
      <w:tblGrid>
        <w:gridCol w:w="4320"/>
        <w:gridCol w:w="4320"/>
      </w:tblGrid>
      <w:tr>
        <w:tc>
          <w:tcPr>
            <w:tcW w:type="dxa" w:w="3744"/>
            <w:shd w:val="clear" w:color="auto" w:fill="2563EB"/>
          </w:tcPr>
          <w:p>
            <w:r/>
            <w:r>
              <w:rPr>
                <w:b/>
                <w:color w:val="FFFFFF"/>
                <w:sz w:val="20"/>
              </w:rPr>
              <w:t>Componente</w:t>
            </w:r>
          </w:p>
        </w:tc>
        <w:tc>
          <w:tcPr>
            <w:tcW w:type="dxa" w:w="4896"/>
            <w:shd w:val="clear" w:color="auto" w:fill="2563EB"/>
          </w:tcPr>
          <w:p>
            <w:r/>
            <w:r>
              <w:rPr>
                <w:b/>
                <w:color w:val="FFFFFF"/>
                <w:sz w:val="20"/>
              </w:rPr>
              <w:t>Tecnologia / Servicio</w:t>
            </w:r>
          </w:p>
        </w:tc>
      </w:tr>
      <w:tr>
        <w:tc>
          <w:tcPr>
            <w:tcW w:type="dxa" w:w="3744"/>
          </w:tcPr>
          <w:p>
            <w:r/>
            <w:r>
              <w:rPr>
                <w:b/>
                <w:sz w:val="20"/>
              </w:rPr>
              <w:t>Lenguaje del servidor</w:t>
            </w:r>
          </w:p>
        </w:tc>
        <w:tc>
          <w:tcPr>
            <w:tcW w:type="dxa" w:w="4896"/>
          </w:tcPr>
          <w:p>
            <w:r/>
            <w:r>
              <w:rPr>
                <w:b w:val="0"/>
                <w:sz w:val="20"/>
              </w:rPr>
              <w:t>Node.js + Express 4</w:t>
            </w:r>
          </w:p>
        </w:tc>
      </w:tr>
      <w:tr>
        <w:tc>
          <w:tcPr>
            <w:tcW w:type="dxa" w:w="3744"/>
          </w:tcPr>
          <w:p>
            <w:r/>
            <w:r>
              <w:rPr>
                <w:b/>
                <w:sz w:val="20"/>
              </w:rPr>
              <w:t>Base de datos</w:t>
            </w:r>
          </w:p>
        </w:tc>
        <w:tc>
          <w:tcPr>
            <w:tcW w:type="dxa" w:w="4896"/>
          </w:tcPr>
          <w:p>
            <w:r/>
            <w:r>
              <w:rPr>
                <w:b w:val="0"/>
                <w:sz w:val="20"/>
              </w:rPr>
              <w:t>PostgreSQL 18 (Neon)</w:t>
            </w:r>
          </w:p>
        </w:tc>
      </w:tr>
      <w:tr>
        <w:tc>
          <w:tcPr>
            <w:tcW w:type="dxa" w:w="3744"/>
          </w:tcPr>
          <w:p>
            <w:r/>
            <w:r>
              <w:rPr>
                <w:b/>
                <w:sz w:val="20"/>
              </w:rPr>
              <w:t>Autenticacion</w:t>
            </w:r>
          </w:p>
        </w:tc>
        <w:tc>
          <w:tcPr>
            <w:tcW w:type="dxa" w:w="4896"/>
          </w:tcPr>
          <w:p>
            <w:r/>
            <w:r>
              <w:rPr>
                <w:b w:val="0"/>
                <w:sz w:val="20"/>
              </w:rPr>
              <w:t>JWT (JSON Web Token) en cookie httpOnly</w:t>
            </w:r>
          </w:p>
        </w:tc>
      </w:tr>
      <w:tr>
        <w:tc>
          <w:tcPr>
            <w:tcW w:type="dxa" w:w="3744"/>
          </w:tcPr>
          <w:p>
            <w:r/>
            <w:r>
              <w:rPr>
                <w:b/>
                <w:sz w:val="20"/>
              </w:rPr>
              <w:t>Cifrado de contrasenas</w:t>
            </w:r>
          </w:p>
        </w:tc>
        <w:tc>
          <w:tcPr>
            <w:tcW w:type="dxa" w:w="4896"/>
          </w:tcPr>
          <w:p>
            <w:r/>
            <w:r>
              <w:rPr>
                <w:b w:val="0"/>
                <w:sz w:val="20"/>
              </w:rPr>
              <w:t>bcrypt (cost 12)</w:t>
            </w:r>
          </w:p>
        </w:tc>
      </w:tr>
      <w:tr>
        <w:tc>
          <w:tcPr>
            <w:tcW w:type="dxa" w:w="3744"/>
          </w:tcPr>
          <w:p>
            <w:r/>
            <w:r>
              <w:rPr>
                <w:b/>
                <w:sz w:val="20"/>
              </w:rPr>
              <w:t>Frontend</w:t>
            </w:r>
          </w:p>
        </w:tc>
        <w:tc>
          <w:tcPr>
            <w:tcW w:type="dxa" w:w="4896"/>
          </w:tcPr>
          <w:p>
            <w:r/>
            <w:r>
              <w:rPr>
                <w:b w:val="0"/>
                <w:sz w:val="20"/>
              </w:rPr>
              <w:t>HTML5, CSS3, JavaScript</w:t>
            </w:r>
          </w:p>
        </w:tc>
      </w:tr>
      <w:tr>
        <w:tc>
          <w:tcPr>
            <w:tcW w:type="dxa" w:w="3744"/>
          </w:tcPr>
          <w:p>
            <w:r/>
            <w:r>
              <w:rPr>
                <w:b/>
                <w:sz w:val="20"/>
              </w:rPr>
              <w:t>Control de version</w:t>
            </w:r>
          </w:p>
        </w:tc>
        <w:tc>
          <w:tcPr>
            <w:tcW w:type="dxa" w:w="4896"/>
          </w:tcPr>
          <w:p>
            <w:r/>
            <w:r>
              <w:rPr>
                <w:b w:val="0"/>
                <w:sz w:val="20"/>
              </w:rPr>
              <w:t>Git + GitHub</w:t>
            </w:r>
          </w:p>
        </w:tc>
      </w:tr>
      <w:tr>
        <w:tc>
          <w:tcPr>
            <w:tcW w:type="dxa" w:w="3744"/>
          </w:tcPr>
          <w:p>
            <w:r/>
            <w:r>
              <w:rPr>
                <w:b/>
                <w:sz w:val="20"/>
              </w:rPr>
              <w:t>Despliegue (hosting)</w:t>
            </w:r>
          </w:p>
        </w:tc>
        <w:tc>
          <w:tcPr>
            <w:tcW w:type="dxa" w:w="4896"/>
          </w:tcPr>
          <w:p>
            <w:r/>
            <w:r>
              <w:rPr>
                <w:b w:val="0"/>
                <w:sz w:val="20"/>
              </w:rPr>
              <w:t>Vercel (funciones serverless)</w:t>
            </w:r>
          </w:p>
        </w:tc>
      </w:tr>
    </w:tbl>
    <w:p/>
    <w:p>
      <w:pPr>
        <w:pStyle w:val="Heading1"/>
      </w:pPr>
      <w:r>
        <w:t>5. Modelo de la base de datos</w:t>
      </w:r>
    </w:p>
    <w:p>
      <w:r>
        <w:rPr>
          <w:b w:val="0"/>
          <w:i w:val="0"/>
        </w:rPr>
        <w:t>La base de datos se compone de tres tablas relacionadas. La tabla usuarios almacena las cuentas que pueden iniciar sesion; la tabla miembros guarda los clientes del gimnasio (entidad del CRUD); y la tabla auditoria registra las acciones sensibles para trazabilidad.</w:t>
      </w:r>
    </w:p>
    <w:p>
      <w:r>
        <w:rPr>
          <w:b/>
          <w:i w:val="0"/>
        </w:rPr>
        <w:t>Relaciones entre tablas:</w:t>
      </w:r>
    </w:p>
    <w:p>
      <w:pPr>
        <w:pStyle w:val="ListBullet"/>
      </w:pPr>
      <w:r>
        <w:t>Un usuario puede registrar muchos miembros (miembros.creado_por -&gt; usuarios.id).</w:t>
      </w:r>
    </w:p>
    <w:p>
      <w:pPr>
        <w:pStyle w:val="ListBullet"/>
      </w:pPr>
      <w:r>
        <w:t>Un usuario puede generar muchos registros de auditoria (auditoria.usuario_id -&gt; usuarios.id).</w:t>
      </w:r>
    </w:p>
    <w:p/>
    <w:p>
      <w:pPr>
        <w:pStyle w:val="Heading2"/>
      </w:pPr>
      <w:r>
        <w:t>5.1. Tabla: usuarios</w:t>
      </w:r>
    </w:p>
    <w:p>
      <w:r>
        <w:rPr>
          <w:b w:val="0"/>
          <w:i w:val="0"/>
        </w:rPr>
        <w:t>Almacena las cuentas del personal que inicia sesion en el sistema.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2563EB"/>
          </w:tcPr>
          <w:p>
            <w:r/>
            <w:r>
              <w:rPr>
                <w:b/>
                <w:color w:val="FFFFFF"/>
                <w:sz w:val="20"/>
              </w:rPr>
              <w:t>Campo</w:t>
            </w:r>
          </w:p>
        </w:tc>
        <w:tc>
          <w:tcPr>
            <w:tcW w:type="dxa" w:w="2592"/>
            <w:shd w:val="clear" w:color="auto" w:fill="2563EB"/>
          </w:tcPr>
          <w:p>
            <w:r/>
            <w:r>
              <w:rPr>
                <w:b/>
                <w:color w:val="FFFFFF"/>
                <w:sz w:val="20"/>
              </w:rPr>
              <w:t>Tipo de dato</w:t>
            </w:r>
          </w:p>
        </w:tc>
        <w:tc>
          <w:tcPr>
            <w:tcW w:type="dxa" w:w="3888"/>
            <w:shd w:val="clear" w:color="auto" w:fill="2563EB"/>
          </w:tcPr>
          <w:p>
            <w:r/>
            <w:r>
              <w:rPr>
                <w:b/>
                <w:color w:val="FFFFFF"/>
                <w:sz w:val="20"/>
              </w:rPr>
              <w:t>Descripcion</w:t>
            </w:r>
          </w:p>
        </w:tc>
      </w:tr>
      <w:tr>
        <w:tc>
          <w:tcPr>
            <w:tcW w:type="dxa" w:w="2160"/>
          </w:tcPr>
          <w:p>
            <w:r/>
            <w:r>
              <w:rPr>
                <w:b/>
                <w:sz w:val="20"/>
              </w:rPr>
              <w:t>id</w:t>
            </w:r>
          </w:p>
        </w:tc>
        <w:tc>
          <w:tcPr>
            <w:tcW w:type="dxa" w:w="2592"/>
          </w:tcPr>
          <w:p>
            <w:r/>
            <w:r>
              <w:rPr>
                <w:b w:val="0"/>
                <w:sz w:val="18"/>
              </w:rPr>
              <w:t>SERIAL (PK)</w:t>
            </w:r>
          </w:p>
        </w:tc>
        <w:tc>
          <w:tcPr>
            <w:tcW w:type="dxa" w:w="3888"/>
          </w:tcPr>
          <w:p>
            <w:r/>
            <w:r>
              <w:rPr>
                <w:b w:val="0"/>
                <w:sz w:val="20"/>
              </w:rPr>
              <w:t>Identificador unico autoincremental.</w:t>
            </w:r>
          </w:p>
        </w:tc>
      </w:tr>
      <w:tr>
        <w:tc>
          <w:tcPr>
            <w:tcW w:type="dxa" w:w="2160"/>
          </w:tcPr>
          <w:p>
            <w:r/>
            <w:r>
              <w:rPr>
                <w:b/>
                <w:sz w:val="20"/>
              </w:rPr>
              <w:t>nombre</w:t>
            </w:r>
          </w:p>
        </w:tc>
        <w:tc>
          <w:tcPr>
            <w:tcW w:type="dxa" w:w="2592"/>
          </w:tcPr>
          <w:p>
            <w:r/>
            <w:r>
              <w:rPr>
                <w:b w:val="0"/>
                <w:sz w:val="18"/>
              </w:rPr>
              <w:t>VARCHAR(100)</w:t>
            </w:r>
          </w:p>
        </w:tc>
        <w:tc>
          <w:tcPr>
            <w:tcW w:type="dxa" w:w="3888"/>
          </w:tcPr>
          <w:p>
            <w:r/>
            <w:r>
              <w:rPr>
                <w:b w:val="0"/>
                <w:sz w:val="20"/>
              </w:rPr>
              <w:t>Nombre del usuario del sistema.</w:t>
            </w:r>
          </w:p>
        </w:tc>
      </w:tr>
      <w:tr>
        <w:tc>
          <w:tcPr>
            <w:tcW w:type="dxa" w:w="2160"/>
          </w:tcPr>
          <w:p>
            <w:r/>
            <w:r>
              <w:rPr>
                <w:b/>
                <w:sz w:val="20"/>
              </w:rPr>
              <w:t>email</w:t>
            </w:r>
          </w:p>
        </w:tc>
        <w:tc>
          <w:tcPr>
            <w:tcW w:type="dxa" w:w="2592"/>
          </w:tcPr>
          <w:p>
            <w:r/>
            <w:r>
              <w:rPr>
                <w:b w:val="0"/>
                <w:sz w:val="18"/>
              </w:rPr>
              <w:t>VARCHAR(150) UNIQUE</w:t>
            </w:r>
          </w:p>
        </w:tc>
        <w:tc>
          <w:tcPr>
            <w:tcW w:type="dxa" w:w="3888"/>
          </w:tcPr>
          <w:p>
            <w:r/>
            <w:r>
              <w:rPr>
                <w:b w:val="0"/>
                <w:sz w:val="20"/>
              </w:rPr>
              <w:t>Correo electronico. Sirve como identificador de inicio de sesion; es unico.</w:t>
            </w:r>
          </w:p>
        </w:tc>
      </w:tr>
      <w:tr>
        <w:tc>
          <w:tcPr>
            <w:tcW w:type="dxa" w:w="2160"/>
          </w:tcPr>
          <w:p>
            <w:r/>
            <w:r>
              <w:rPr>
                <w:b/>
                <w:sz w:val="20"/>
              </w:rPr>
              <w:t>password_hash</w:t>
            </w:r>
          </w:p>
        </w:tc>
        <w:tc>
          <w:tcPr>
            <w:tcW w:type="dxa" w:w="2592"/>
          </w:tcPr>
          <w:p>
            <w:r/>
            <w:r>
              <w:rPr>
                <w:b w:val="0"/>
                <w:sz w:val="18"/>
              </w:rPr>
              <w:t>VARCHAR(255)</w:t>
            </w:r>
          </w:p>
        </w:tc>
        <w:tc>
          <w:tcPr>
            <w:tcW w:type="dxa" w:w="3888"/>
          </w:tcPr>
          <w:p>
            <w:r/>
            <w:r>
              <w:rPr>
                <w:b w:val="0"/>
                <w:sz w:val="20"/>
              </w:rPr>
              <w:t>Hash bcrypt de la contrasena. NUNCA se guarda la contrasena en texto plano.</w:t>
            </w:r>
          </w:p>
        </w:tc>
      </w:tr>
      <w:tr>
        <w:tc>
          <w:tcPr>
            <w:tcW w:type="dxa" w:w="2160"/>
          </w:tcPr>
          <w:p>
            <w:r/>
            <w:r>
              <w:rPr>
                <w:b/>
                <w:sz w:val="20"/>
              </w:rPr>
              <w:t>rol</w:t>
            </w:r>
          </w:p>
        </w:tc>
        <w:tc>
          <w:tcPr>
            <w:tcW w:type="dxa" w:w="2592"/>
          </w:tcPr>
          <w:p>
            <w:r/>
            <w:r>
              <w:rPr>
                <w:b w:val="0"/>
                <w:sz w:val="18"/>
              </w:rPr>
              <w:t>VARCHAR(20) CHECK</w:t>
            </w:r>
          </w:p>
        </w:tc>
        <w:tc>
          <w:tcPr>
            <w:tcW w:type="dxa" w:w="3888"/>
          </w:tcPr>
          <w:p>
            <w:r/>
            <w:r>
              <w:rPr>
                <w:b w:val="0"/>
                <w:sz w:val="20"/>
              </w:rPr>
              <w:t>Rol del usuario: 'admin' o 'recepcionista'. Controla los permisos.</w:t>
            </w:r>
          </w:p>
        </w:tc>
      </w:tr>
      <w:tr>
        <w:tc>
          <w:tcPr>
            <w:tcW w:type="dxa" w:w="2160"/>
          </w:tcPr>
          <w:p>
            <w:r/>
            <w:r>
              <w:rPr>
                <w:b/>
                <w:sz w:val="20"/>
              </w:rPr>
              <w:t>activo</w:t>
            </w:r>
          </w:p>
        </w:tc>
        <w:tc>
          <w:tcPr>
            <w:tcW w:type="dxa" w:w="2592"/>
          </w:tcPr>
          <w:p>
            <w:r/>
            <w:r>
              <w:rPr>
                <w:b w:val="0"/>
                <w:sz w:val="18"/>
              </w:rPr>
              <w:t>BOOLEAN</w:t>
            </w:r>
          </w:p>
        </w:tc>
        <w:tc>
          <w:tcPr>
            <w:tcW w:type="dxa" w:w="3888"/>
          </w:tcPr>
          <w:p>
            <w:r/>
            <w:r>
              <w:rPr>
                <w:b w:val="0"/>
                <w:sz w:val="20"/>
              </w:rPr>
              <w:t>Indica si la cuenta esta habilitada para iniciar sesion.</w:t>
            </w:r>
          </w:p>
        </w:tc>
      </w:tr>
      <w:tr>
        <w:tc>
          <w:tcPr>
            <w:tcW w:type="dxa" w:w="2160"/>
          </w:tcPr>
          <w:p>
            <w:r/>
            <w:r>
              <w:rPr>
                <w:b/>
                <w:sz w:val="20"/>
              </w:rPr>
              <w:t>creado_en</w:t>
            </w:r>
          </w:p>
        </w:tc>
        <w:tc>
          <w:tcPr>
            <w:tcW w:type="dxa" w:w="2592"/>
          </w:tcPr>
          <w:p>
            <w:r/>
            <w:r>
              <w:rPr>
                <w:b w:val="0"/>
                <w:sz w:val="18"/>
              </w:rPr>
              <w:t>TIMESTAMPTZ</w:t>
            </w:r>
          </w:p>
        </w:tc>
        <w:tc>
          <w:tcPr>
            <w:tcW w:type="dxa" w:w="3888"/>
          </w:tcPr>
          <w:p>
            <w:r/>
            <w:r>
              <w:rPr>
                <w:b w:val="0"/>
                <w:sz w:val="20"/>
              </w:rPr>
              <w:t>Fecha y hora de creacion de la cuenta.</w:t>
            </w:r>
          </w:p>
        </w:tc>
      </w:tr>
    </w:tbl>
    <w:p/>
    <w:p>
      <w:pPr>
        <w:pStyle w:val="Heading2"/>
      </w:pPr>
      <w:r>
        <w:t>5.2. Tabla: miembros</w:t>
      </w:r>
    </w:p>
    <w:p>
      <w:r>
        <w:rPr>
          <w:b w:val="0"/>
          <w:i w:val="0"/>
        </w:rPr>
        <w:t>Entidad principal del CRUD. Representa a los clientes del gimnasio.</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2563EB"/>
          </w:tcPr>
          <w:p>
            <w:r/>
            <w:r>
              <w:rPr>
                <w:b/>
                <w:color w:val="FFFFFF"/>
                <w:sz w:val="20"/>
              </w:rPr>
              <w:t>Campo</w:t>
            </w:r>
          </w:p>
        </w:tc>
        <w:tc>
          <w:tcPr>
            <w:tcW w:type="dxa" w:w="2592"/>
            <w:shd w:val="clear" w:color="auto" w:fill="2563EB"/>
          </w:tcPr>
          <w:p>
            <w:r/>
            <w:r>
              <w:rPr>
                <w:b/>
                <w:color w:val="FFFFFF"/>
                <w:sz w:val="20"/>
              </w:rPr>
              <w:t>Tipo de dato</w:t>
            </w:r>
          </w:p>
        </w:tc>
        <w:tc>
          <w:tcPr>
            <w:tcW w:type="dxa" w:w="3888"/>
            <w:shd w:val="clear" w:color="auto" w:fill="2563EB"/>
          </w:tcPr>
          <w:p>
            <w:r/>
            <w:r>
              <w:rPr>
                <w:b/>
                <w:color w:val="FFFFFF"/>
                <w:sz w:val="20"/>
              </w:rPr>
              <w:t>Descripcion</w:t>
            </w:r>
          </w:p>
        </w:tc>
      </w:tr>
      <w:tr>
        <w:tc>
          <w:tcPr>
            <w:tcW w:type="dxa" w:w="2160"/>
          </w:tcPr>
          <w:p>
            <w:r/>
            <w:r>
              <w:rPr>
                <w:b/>
                <w:sz w:val="20"/>
              </w:rPr>
              <w:t>id</w:t>
            </w:r>
          </w:p>
        </w:tc>
        <w:tc>
          <w:tcPr>
            <w:tcW w:type="dxa" w:w="2592"/>
          </w:tcPr>
          <w:p>
            <w:r/>
            <w:r>
              <w:rPr>
                <w:b w:val="0"/>
                <w:sz w:val="18"/>
              </w:rPr>
              <w:t>SERIAL (PK)</w:t>
            </w:r>
          </w:p>
        </w:tc>
        <w:tc>
          <w:tcPr>
            <w:tcW w:type="dxa" w:w="3888"/>
          </w:tcPr>
          <w:p>
            <w:r/>
            <w:r>
              <w:rPr>
                <w:b w:val="0"/>
                <w:sz w:val="20"/>
              </w:rPr>
              <w:t>Identificador unico autoincremental.</w:t>
            </w:r>
          </w:p>
        </w:tc>
      </w:tr>
      <w:tr>
        <w:tc>
          <w:tcPr>
            <w:tcW w:type="dxa" w:w="2160"/>
          </w:tcPr>
          <w:p>
            <w:r/>
            <w:r>
              <w:rPr>
                <w:b/>
                <w:sz w:val="20"/>
              </w:rPr>
              <w:t>nombre</w:t>
            </w:r>
          </w:p>
        </w:tc>
        <w:tc>
          <w:tcPr>
            <w:tcW w:type="dxa" w:w="2592"/>
          </w:tcPr>
          <w:p>
            <w:r/>
            <w:r>
              <w:rPr>
                <w:b w:val="0"/>
                <w:sz w:val="18"/>
              </w:rPr>
              <w:t>VARCHAR(100)</w:t>
            </w:r>
          </w:p>
        </w:tc>
        <w:tc>
          <w:tcPr>
            <w:tcW w:type="dxa" w:w="3888"/>
          </w:tcPr>
          <w:p>
            <w:r/>
            <w:r>
              <w:rPr>
                <w:b w:val="0"/>
                <w:sz w:val="20"/>
              </w:rPr>
              <w:t>Nombre del miembro.</w:t>
            </w:r>
          </w:p>
        </w:tc>
      </w:tr>
      <w:tr>
        <w:tc>
          <w:tcPr>
            <w:tcW w:type="dxa" w:w="2160"/>
          </w:tcPr>
          <w:p>
            <w:r/>
            <w:r>
              <w:rPr>
                <w:b/>
                <w:sz w:val="20"/>
              </w:rPr>
              <w:t>apellido</w:t>
            </w:r>
          </w:p>
        </w:tc>
        <w:tc>
          <w:tcPr>
            <w:tcW w:type="dxa" w:w="2592"/>
          </w:tcPr>
          <w:p>
            <w:r/>
            <w:r>
              <w:rPr>
                <w:b w:val="0"/>
                <w:sz w:val="18"/>
              </w:rPr>
              <w:t>VARCHAR(100)</w:t>
            </w:r>
          </w:p>
        </w:tc>
        <w:tc>
          <w:tcPr>
            <w:tcW w:type="dxa" w:w="3888"/>
          </w:tcPr>
          <w:p>
            <w:r/>
            <w:r>
              <w:rPr>
                <w:b w:val="0"/>
                <w:sz w:val="20"/>
              </w:rPr>
              <w:t>Apellido del miembro.</w:t>
            </w:r>
          </w:p>
        </w:tc>
      </w:tr>
      <w:tr>
        <w:tc>
          <w:tcPr>
            <w:tcW w:type="dxa" w:w="2160"/>
          </w:tcPr>
          <w:p>
            <w:r/>
            <w:r>
              <w:rPr>
                <w:b/>
                <w:sz w:val="20"/>
              </w:rPr>
              <w:t>cedula</w:t>
            </w:r>
          </w:p>
        </w:tc>
        <w:tc>
          <w:tcPr>
            <w:tcW w:type="dxa" w:w="2592"/>
          </w:tcPr>
          <w:p>
            <w:r/>
            <w:r>
              <w:rPr>
                <w:b w:val="0"/>
                <w:sz w:val="18"/>
              </w:rPr>
              <w:t>VARCHAR(20) UNIQUE</w:t>
            </w:r>
          </w:p>
        </w:tc>
        <w:tc>
          <w:tcPr>
            <w:tcW w:type="dxa" w:w="3888"/>
          </w:tcPr>
          <w:p>
            <w:r/>
            <w:r>
              <w:rPr>
                <w:b w:val="0"/>
                <w:sz w:val="20"/>
              </w:rPr>
              <w:t>Numero de cedula o documento. Es unico: no se repite.</w:t>
            </w:r>
          </w:p>
        </w:tc>
      </w:tr>
      <w:tr>
        <w:tc>
          <w:tcPr>
            <w:tcW w:type="dxa" w:w="2160"/>
          </w:tcPr>
          <w:p>
            <w:r/>
            <w:r>
              <w:rPr>
                <w:b/>
                <w:sz w:val="20"/>
              </w:rPr>
              <w:t>telefono</w:t>
            </w:r>
          </w:p>
        </w:tc>
        <w:tc>
          <w:tcPr>
            <w:tcW w:type="dxa" w:w="2592"/>
          </w:tcPr>
          <w:p>
            <w:r/>
            <w:r>
              <w:rPr>
                <w:b w:val="0"/>
                <w:sz w:val="18"/>
              </w:rPr>
              <w:t>VARCHAR(20)</w:t>
            </w:r>
          </w:p>
        </w:tc>
        <w:tc>
          <w:tcPr>
            <w:tcW w:type="dxa" w:w="3888"/>
          </w:tcPr>
          <w:p>
            <w:r/>
            <w:r>
              <w:rPr>
                <w:b w:val="0"/>
                <w:sz w:val="20"/>
              </w:rPr>
              <w:t>Numero de contacto (opcional).</w:t>
            </w:r>
          </w:p>
        </w:tc>
      </w:tr>
      <w:tr>
        <w:tc>
          <w:tcPr>
            <w:tcW w:type="dxa" w:w="2160"/>
          </w:tcPr>
          <w:p>
            <w:r/>
            <w:r>
              <w:rPr>
                <w:b/>
                <w:sz w:val="20"/>
              </w:rPr>
              <w:t>email</w:t>
            </w:r>
          </w:p>
        </w:tc>
        <w:tc>
          <w:tcPr>
            <w:tcW w:type="dxa" w:w="2592"/>
          </w:tcPr>
          <w:p>
            <w:r/>
            <w:r>
              <w:rPr>
                <w:b w:val="0"/>
                <w:sz w:val="18"/>
              </w:rPr>
              <w:t>VARCHAR(150)</w:t>
            </w:r>
          </w:p>
        </w:tc>
        <w:tc>
          <w:tcPr>
            <w:tcW w:type="dxa" w:w="3888"/>
          </w:tcPr>
          <w:p>
            <w:r/>
            <w:r>
              <w:rPr>
                <w:b w:val="0"/>
                <w:sz w:val="20"/>
              </w:rPr>
              <w:t>Correo del miembro (opcional).</w:t>
            </w:r>
          </w:p>
        </w:tc>
      </w:tr>
      <w:tr>
        <w:tc>
          <w:tcPr>
            <w:tcW w:type="dxa" w:w="2160"/>
          </w:tcPr>
          <w:p>
            <w:r/>
            <w:r>
              <w:rPr>
                <w:b/>
                <w:sz w:val="20"/>
              </w:rPr>
              <w:t>fecha_nacimiento</w:t>
            </w:r>
          </w:p>
        </w:tc>
        <w:tc>
          <w:tcPr>
            <w:tcW w:type="dxa" w:w="2592"/>
          </w:tcPr>
          <w:p>
            <w:r/>
            <w:r>
              <w:rPr>
                <w:b w:val="0"/>
                <w:sz w:val="18"/>
              </w:rPr>
              <w:t>DATE</w:t>
            </w:r>
          </w:p>
        </w:tc>
        <w:tc>
          <w:tcPr>
            <w:tcW w:type="dxa" w:w="3888"/>
          </w:tcPr>
          <w:p>
            <w:r/>
            <w:r>
              <w:rPr>
                <w:b w:val="0"/>
                <w:sz w:val="20"/>
              </w:rPr>
              <w:t>Fecha de nacimiento (opcional).</w:t>
            </w:r>
          </w:p>
        </w:tc>
      </w:tr>
      <w:tr>
        <w:tc>
          <w:tcPr>
            <w:tcW w:type="dxa" w:w="2160"/>
          </w:tcPr>
          <w:p>
            <w:r/>
            <w:r>
              <w:rPr>
                <w:b/>
                <w:sz w:val="20"/>
              </w:rPr>
              <w:t>tipo_membresia</w:t>
            </w:r>
          </w:p>
        </w:tc>
        <w:tc>
          <w:tcPr>
            <w:tcW w:type="dxa" w:w="2592"/>
          </w:tcPr>
          <w:p>
            <w:r/>
            <w:r>
              <w:rPr>
                <w:b w:val="0"/>
                <w:sz w:val="18"/>
              </w:rPr>
              <w:t>VARCHAR(20) CHECK</w:t>
            </w:r>
          </w:p>
        </w:tc>
        <w:tc>
          <w:tcPr>
            <w:tcW w:type="dxa" w:w="3888"/>
          </w:tcPr>
          <w:p>
            <w:r/>
            <w:r>
              <w:rPr>
                <w:b w:val="0"/>
                <w:sz w:val="20"/>
              </w:rPr>
              <w:t>Tipo de plan: 'diaria', 'mensual', 'trimestral' o 'anual'.</w:t>
            </w:r>
          </w:p>
        </w:tc>
      </w:tr>
      <w:tr>
        <w:tc>
          <w:tcPr>
            <w:tcW w:type="dxa" w:w="2160"/>
          </w:tcPr>
          <w:p>
            <w:r/>
            <w:r>
              <w:rPr>
                <w:b/>
                <w:sz w:val="20"/>
              </w:rPr>
              <w:t>fecha_inicio</w:t>
            </w:r>
          </w:p>
        </w:tc>
        <w:tc>
          <w:tcPr>
            <w:tcW w:type="dxa" w:w="2592"/>
          </w:tcPr>
          <w:p>
            <w:r/>
            <w:r>
              <w:rPr>
                <w:b w:val="0"/>
                <w:sz w:val="18"/>
              </w:rPr>
              <w:t>DATE</w:t>
            </w:r>
          </w:p>
        </w:tc>
        <w:tc>
          <w:tcPr>
            <w:tcW w:type="dxa" w:w="3888"/>
          </w:tcPr>
          <w:p>
            <w:r/>
            <w:r>
              <w:rPr>
                <w:b w:val="0"/>
                <w:sz w:val="20"/>
              </w:rPr>
              <w:t>Fecha de inicio de la membresia.</w:t>
            </w:r>
          </w:p>
        </w:tc>
      </w:tr>
      <w:tr>
        <w:tc>
          <w:tcPr>
            <w:tcW w:type="dxa" w:w="2160"/>
          </w:tcPr>
          <w:p>
            <w:r/>
            <w:r>
              <w:rPr>
                <w:b/>
                <w:sz w:val="20"/>
              </w:rPr>
              <w:t>fecha_fin</w:t>
            </w:r>
          </w:p>
        </w:tc>
        <w:tc>
          <w:tcPr>
            <w:tcW w:type="dxa" w:w="2592"/>
          </w:tcPr>
          <w:p>
            <w:r/>
            <w:r>
              <w:rPr>
                <w:b w:val="0"/>
                <w:sz w:val="18"/>
              </w:rPr>
              <w:t>DATE</w:t>
            </w:r>
          </w:p>
        </w:tc>
        <w:tc>
          <w:tcPr>
            <w:tcW w:type="dxa" w:w="3888"/>
          </w:tcPr>
          <w:p>
            <w:r/>
            <w:r>
              <w:rPr>
                <w:b w:val="0"/>
                <w:sz w:val="20"/>
              </w:rPr>
              <w:t>Fecha de fin de la membresia (opcional).</w:t>
            </w:r>
          </w:p>
        </w:tc>
      </w:tr>
      <w:tr>
        <w:tc>
          <w:tcPr>
            <w:tcW w:type="dxa" w:w="2160"/>
          </w:tcPr>
          <w:p>
            <w:r/>
            <w:r>
              <w:rPr>
                <w:b/>
                <w:sz w:val="20"/>
              </w:rPr>
              <w:t>activo</w:t>
            </w:r>
          </w:p>
        </w:tc>
        <w:tc>
          <w:tcPr>
            <w:tcW w:type="dxa" w:w="2592"/>
          </w:tcPr>
          <w:p>
            <w:r/>
            <w:r>
              <w:rPr>
                <w:b w:val="0"/>
                <w:sz w:val="18"/>
              </w:rPr>
              <w:t>BOOLEAN</w:t>
            </w:r>
          </w:p>
        </w:tc>
        <w:tc>
          <w:tcPr>
            <w:tcW w:type="dxa" w:w="3888"/>
          </w:tcPr>
          <w:p>
            <w:r/>
            <w:r>
              <w:rPr>
                <w:b w:val="0"/>
                <w:sz w:val="20"/>
              </w:rPr>
              <w:t>Indica si la membresia esta activa.</w:t>
            </w:r>
          </w:p>
        </w:tc>
      </w:tr>
      <w:tr>
        <w:tc>
          <w:tcPr>
            <w:tcW w:type="dxa" w:w="2160"/>
          </w:tcPr>
          <w:p>
            <w:r/>
            <w:r>
              <w:rPr>
                <w:b/>
                <w:sz w:val="20"/>
              </w:rPr>
              <w:t>creado_por</w:t>
            </w:r>
          </w:p>
        </w:tc>
        <w:tc>
          <w:tcPr>
            <w:tcW w:type="dxa" w:w="2592"/>
          </w:tcPr>
          <w:p>
            <w:r/>
            <w:r>
              <w:rPr>
                <w:b w:val="0"/>
                <w:sz w:val="18"/>
              </w:rPr>
              <w:t>INTEGER (FK)</w:t>
            </w:r>
          </w:p>
        </w:tc>
        <w:tc>
          <w:tcPr>
            <w:tcW w:type="dxa" w:w="3888"/>
          </w:tcPr>
          <w:p>
            <w:r/>
            <w:r>
              <w:rPr>
                <w:b w:val="0"/>
                <w:sz w:val="20"/>
              </w:rPr>
              <w:t>Usuario que registro al miembro (referencia a usuarios.id).</w:t>
            </w:r>
          </w:p>
        </w:tc>
      </w:tr>
      <w:tr>
        <w:tc>
          <w:tcPr>
            <w:tcW w:type="dxa" w:w="2160"/>
          </w:tcPr>
          <w:p>
            <w:r/>
            <w:r>
              <w:rPr>
                <w:b/>
                <w:sz w:val="20"/>
              </w:rPr>
              <w:t>creado_en</w:t>
            </w:r>
          </w:p>
        </w:tc>
        <w:tc>
          <w:tcPr>
            <w:tcW w:type="dxa" w:w="2592"/>
          </w:tcPr>
          <w:p>
            <w:r/>
            <w:r>
              <w:rPr>
                <w:b w:val="0"/>
                <w:sz w:val="18"/>
              </w:rPr>
              <w:t>TIMESTAMPTZ</w:t>
            </w:r>
          </w:p>
        </w:tc>
        <w:tc>
          <w:tcPr>
            <w:tcW w:type="dxa" w:w="3888"/>
          </w:tcPr>
          <w:p>
            <w:r/>
            <w:r>
              <w:rPr>
                <w:b w:val="0"/>
                <w:sz w:val="20"/>
              </w:rPr>
              <w:t>Fecha de creacion del registro.</w:t>
            </w:r>
          </w:p>
        </w:tc>
      </w:tr>
      <w:tr>
        <w:tc>
          <w:tcPr>
            <w:tcW w:type="dxa" w:w="2160"/>
          </w:tcPr>
          <w:p>
            <w:r/>
            <w:r>
              <w:rPr>
                <w:b/>
                <w:sz w:val="20"/>
              </w:rPr>
              <w:t>actualizado_en</w:t>
            </w:r>
          </w:p>
        </w:tc>
        <w:tc>
          <w:tcPr>
            <w:tcW w:type="dxa" w:w="2592"/>
          </w:tcPr>
          <w:p>
            <w:r/>
            <w:r>
              <w:rPr>
                <w:b w:val="0"/>
                <w:sz w:val="18"/>
              </w:rPr>
              <w:t>TIMESTAMPTZ</w:t>
            </w:r>
          </w:p>
        </w:tc>
        <w:tc>
          <w:tcPr>
            <w:tcW w:type="dxa" w:w="3888"/>
          </w:tcPr>
          <w:p>
            <w:r/>
            <w:r>
              <w:rPr>
                <w:b w:val="0"/>
                <w:sz w:val="20"/>
              </w:rPr>
              <w:t>Fecha de la ultima actualizacion.</w:t>
            </w:r>
          </w:p>
        </w:tc>
      </w:tr>
    </w:tbl>
    <w:p/>
    <w:p>
      <w:pPr>
        <w:pStyle w:val="Heading2"/>
      </w:pPr>
      <w:r>
        <w:t>5.3. Tabla: auditoria</w:t>
      </w:r>
    </w:p>
    <w:p>
      <w:r>
        <w:rPr>
          <w:b w:val="0"/>
          <w:i w:val="0"/>
        </w:rPr>
        <w:t>Registra las acciones sensibles del sistema para garantizar trazabilidad y seguridad.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2563EB"/>
          </w:tcPr>
          <w:p>
            <w:r/>
            <w:r>
              <w:rPr>
                <w:b/>
                <w:color w:val="FFFFFF"/>
                <w:sz w:val="20"/>
              </w:rPr>
              <w:t>Campo</w:t>
            </w:r>
          </w:p>
        </w:tc>
        <w:tc>
          <w:tcPr>
            <w:tcW w:type="dxa" w:w="2592"/>
            <w:shd w:val="clear" w:color="auto" w:fill="2563EB"/>
          </w:tcPr>
          <w:p>
            <w:r/>
            <w:r>
              <w:rPr>
                <w:b/>
                <w:color w:val="FFFFFF"/>
                <w:sz w:val="20"/>
              </w:rPr>
              <w:t>Tipo de dato</w:t>
            </w:r>
          </w:p>
        </w:tc>
        <w:tc>
          <w:tcPr>
            <w:tcW w:type="dxa" w:w="3888"/>
            <w:shd w:val="clear" w:color="auto" w:fill="2563EB"/>
          </w:tcPr>
          <w:p>
            <w:r/>
            <w:r>
              <w:rPr>
                <w:b/>
                <w:color w:val="FFFFFF"/>
                <w:sz w:val="20"/>
              </w:rPr>
              <w:t>Descripcion</w:t>
            </w:r>
          </w:p>
        </w:tc>
      </w:tr>
      <w:tr>
        <w:tc>
          <w:tcPr>
            <w:tcW w:type="dxa" w:w="2160"/>
          </w:tcPr>
          <w:p>
            <w:r/>
            <w:r>
              <w:rPr>
                <w:b/>
                <w:sz w:val="20"/>
              </w:rPr>
              <w:t>id</w:t>
            </w:r>
          </w:p>
        </w:tc>
        <w:tc>
          <w:tcPr>
            <w:tcW w:type="dxa" w:w="2592"/>
          </w:tcPr>
          <w:p>
            <w:r/>
            <w:r>
              <w:rPr>
                <w:b w:val="0"/>
                <w:sz w:val="18"/>
              </w:rPr>
              <w:t>BIGSERIAL (PK)</w:t>
            </w:r>
          </w:p>
        </w:tc>
        <w:tc>
          <w:tcPr>
            <w:tcW w:type="dxa" w:w="3888"/>
          </w:tcPr>
          <w:p>
            <w:r/>
            <w:r>
              <w:rPr>
                <w:b w:val="0"/>
                <w:sz w:val="20"/>
              </w:rPr>
              <w:t>Identificador unico del registro de auditoria.</w:t>
            </w:r>
          </w:p>
        </w:tc>
      </w:tr>
      <w:tr>
        <w:tc>
          <w:tcPr>
            <w:tcW w:type="dxa" w:w="2160"/>
          </w:tcPr>
          <w:p>
            <w:r/>
            <w:r>
              <w:rPr>
                <w:b/>
                <w:sz w:val="20"/>
              </w:rPr>
              <w:t>usuario_id</w:t>
            </w:r>
          </w:p>
        </w:tc>
        <w:tc>
          <w:tcPr>
            <w:tcW w:type="dxa" w:w="2592"/>
          </w:tcPr>
          <w:p>
            <w:r/>
            <w:r>
              <w:rPr>
                <w:b w:val="0"/>
                <w:sz w:val="18"/>
              </w:rPr>
              <w:t>INTEGER (FK)</w:t>
            </w:r>
          </w:p>
        </w:tc>
        <w:tc>
          <w:tcPr>
            <w:tcW w:type="dxa" w:w="3888"/>
          </w:tcPr>
          <w:p>
            <w:r/>
            <w:r>
              <w:rPr>
                <w:b w:val="0"/>
                <w:sz w:val="20"/>
              </w:rPr>
              <w:t>Usuario que ejecuto la accion (referencia a usuarios.id).</w:t>
            </w:r>
          </w:p>
        </w:tc>
      </w:tr>
      <w:tr>
        <w:tc>
          <w:tcPr>
            <w:tcW w:type="dxa" w:w="2160"/>
          </w:tcPr>
          <w:p>
            <w:r/>
            <w:r>
              <w:rPr>
                <w:b/>
                <w:sz w:val="20"/>
              </w:rPr>
              <w:t>accion</w:t>
            </w:r>
          </w:p>
        </w:tc>
        <w:tc>
          <w:tcPr>
            <w:tcW w:type="dxa" w:w="2592"/>
          </w:tcPr>
          <w:p>
            <w:r/>
            <w:r>
              <w:rPr>
                <w:b w:val="0"/>
                <w:sz w:val="18"/>
              </w:rPr>
              <w:t>VARCHAR(20)</w:t>
            </w:r>
          </w:p>
        </w:tc>
        <w:tc>
          <w:tcPr>
            <w:tcW w:type="dxa" w:w="3888"/>
          </w:tcPr>
          <w:p>
            <w:r/>
            <w:r>
              <w:rPr>
                <w:b w:val="0"/>
                <w:sz w:val="20"/>
              </w:rPr>
              <w:t>Tipo de accion: LOGIN, LOGIN_FAIL, CREATE, UPDATE, DELETE, etc.</w:t>
            </w:r>
          </w:p>
        </w:tc>
      </w:tr>
      <w:tr>
        <w:tc>
          <w:tcPr>
            <w:tcW w:type="dxa" w:w="2160"/>
          </w:tcPr>
          <w:p>
            <w:r/>
            <w:r>
              <w:rPr>
                <w:b/>
                <w:sz w:val="20"/>
              </w:rPr>
              <w:t>entidad</w:t>
            </w:r>
          </w:p>
        </w:tc>
        <w:tc>
          <w:tcPr>
            <w:tcW w:type="dxa" w:w="2592"/>
          </w:tcPr>
          <w:p>
            <w:r/>
            <w:r>
              <w:rPr>
                <w:b w:val="0"/>
                <w:sz w:val="18"/>
              </w:rPr>
              <w:t>VARCHAR(40)</w:t>
            </w:r>
          </w:p>
        </w:tc>
        <w:tc>
          <w:tcPr>
            <w:tcW w:type="dxa" w:w="3888"/>
          </w:tcPr>
          <w:p>
            <w:r/>
            <w:r>
              <w:rPr>
                <w:b w:val="0"/>
                <w:sz w:val="20"/>
              </w:rPr>
              <w:t>Tabla o entidad afectada (por ejemplo 'miembros').</w:t>
            </w:r>
          </w:p>
        </w:tc>
      </w:tr>
      <w:tr>
        <w:tc>
          <w:tcPr>
            <w:tcW w:type="dxa" w:w="2160"/>
          </w:tcPr>
          <w:p>
            <w:r/>
            <w:r>
              <w:rPr>
                <w:b/>
                <w:sz w:val="20"/>
              </w:rPr>
              <w:t>entidad_id</w:t>
            </w:r>
          </w:p>
        </w:tc>
        <w:tc>
          <w:tcPr>
            <w:tcW w:type="dxa" w:w="2592"/>
          </w:tcPr>
          <w:p>
            <w:r/>
            <w:r>
              <w:rPr>
                <w:b w:val="0"/>
                <w:sz w:val="18"/>
              </w:rPr>
              <w:t>INTEGER</w:t>
            </w:r>
          </w:p>
        </w:tc>
        <w:tc>
          <w:tcPr>
            <w:tcW w:type="dxa" w:w="3888"/>
          </w:tcPr>
          <w:p>
            <w:r/>
            <w:r>
              <w:rPr>
                <w:b w:val="0"/>
                <w:sz w:val="20"/>
              </w:rPr>
              <w:t>Identificador del registro afectado.</w:t>
            </w:r>
          </w:p>
        </w:tc>
      </w:tr>
      <w:tr>
        <w:tc>
          <w:tcPr>
            <w:tcW w:type="dxa" w:w="2160"/>
          </w:tcPr>
          <w:p>
            <w:r/>
            <w:r>
              <w:rPr>
                <w:b/>
                <w:sz w:val="20"/>
              </w:rPr>
              <w:t>detalle</w:t>
            </w:r>
          </w:p>
        </w:tc>
        <w:tc>
          <w:tcPr>
            <w:tcW w:type="dxa" w:w="2592"/>
          </w:tcPr>
          <w:p>
            <w:r/>
            <w:r>
              <w:rPr>
                <w:b w:val="0"/>
                <w:sz w:val="18"/>
              </w:rPr>
              <w:t>TEXT</w:t>
            </w:r>
          </w:p>
        </w:tc>
        <w:tc>
          <w:tcPr>
            <w:tcW w:type="dxa" w:w="3888"/>
          </w:tcPr>
          <w:p>
            <w:r/>
            <w:r>
              <w:rPr>
                <w:b w:val="0"/>
                <w:sz w:val="20"/>
              </w:rPr>
              <w:t>Informacion adicional sobre la accion.</w:t>
            </w:r>
          </w:p>
        </w:tc>
      </w:tr>
      <w:tr>
        <w:tc>
          <w:tcPr>
            <w:tcW w:type="dxa" w:w="2160"/>
          </w:tcPr>
          <w:p>
            <w:r/>
            <w:r>
              <w:rPr>
                <w:b/>
                <w:sz w:val="20"/>
              </w:rPr>
              <w:t>ip</w:t>
            </w:r>
          </w:p>
        </w:tc>
        <w:tc>
          <w:tcPr>
            <w:tcW w:type="dxa" w:w="2592"/>
          </w:tcPr>
          <w:p>
            <w:r/>
            <w:r>
              <w:rPr>
                <w:b w:val="0"/>
                <w:sz w:val="18"/>
              </w:rPr>
              <w:t>VARCHAR(60)</w:t>
            </w:r>
          </w:p>
        </w:tc>
        <w:tc>
          <w:tcPr>
            <w:tcW w:type="dxa" w:w="3888"/>
          </w:tcPr>
          <w:p>
            <w:r/>
            <w:r>
              <w:rPr>
                <w:b w:val="0"/>
                <w:sz w:val="20"/>
              </w:rPr>
              <w:t>Direccion IP desde la que se ejecuto la accion.</w:t>
            </w:r>
          </w:p>
        </w:tc>
      </w:tr>
      <w:tr>
        <w:tc>
          <w:tcPr>
            <w:tcW w:type="dxa" w:w="2160"/>
          </w:tcPr>
          <w:p>
            <w:r/>
            <w:r>
              <w:rPr>
                <w:b/>
                <w:sz w:val="20"/>
              </w:rPr>
              <w:t>creado_en</w:t>
            </w:r>
          </w:p>
        </w:tc>
        <w:tc>
          <w:tcPr>
            <w:tcW w:type="dxa" w:w="2592"/>
          </w:tcPr>
          <w:p>
            <w:r/>
            <w:r>
              <w:rPr>
                <w:b w:val="0"/>
                <w:sz w:val="18"/>
              </w:rPr>
              <w:t>TIMESTAMPTZ</w:t>
            </w:r>
          </w:p>
        </w:tc>
        <w:tc>
          <w:tcPr>
            <w:tcW w:type="dxa" w:w="3888"/>
          </w:tcPr>
          <w:p>
            <w:r/>
            <w:r>
              <w:rPr>
                <w:b w:val="0"/>
                <w:sz w:val="20"/>
              </w:rPr>
              <w:t>Fecha y hora de la accion.</w:t>
            </w:r>
          </w:p>
        </w:tc>
      </w:tr>
    </w:tbl>
    <w:p/>
    <w:p>
      <w:pPr>
        <w:pStyle w:val="Heading1"/>
      </w:pPr>
      <w:r>
        <w:t>6. Autenticacion de usuarios</w:t>
      </w:r>
    </w:p>
    <w:p>
      <w:r>
        <w:rPr>
          <w:b w:val="0"/>
          <w:i w:val="0"/>
        </w:rPr>
        <w:t>La autenticacion se realiza contra la base de datos. El flujo es el siguiente:</w:t>
      </w:r>
    </w:p>
    <w:p>
      <w:pPr>
        <w:pStyle w:val="ListNumber"/>
      </w:pPr>
      <w:r>
        <w:t>El usuario ingresa su email y contrasena en la pantalla de login.</w:t>
      </w:r>
    </w:p>
    <w:p>
      <w:pPr>
        <w:pStyle w:val="ListNumber"/>
      </w:pPr>
      <w:r>
        <w:t>El servidor busca el email en la tabla usuarios.</w:t>
      </w:r>
    </w:p>
    <w:p>
      <w:pPr>
        <w:pStyle w:val="ListNumber"/>
      </w:pPr>
      <w:r>
        <w:t>La contrasena ingresada se compara con el hash almacenado usando bcrypt. La contrasena real nunca viaja ni se guarda en texto plano.</w:t>
      </w:r>
    </w:p>
    <w:p>
      <w:pPr>
        <w:pStyle w:val="ListNumber"/>
      </w:pPr>
      <w:r>
        <w:t>Si las credenciales son correctas, el servidor genera un token JWT firmado y lo envia en una cookie httpOnly.</w:t>
      </w:r>
    </w:p>
    <w:p>
      <w:pPr>
        <w:pStyle w:val="ListNumber"/>
      </w:pPr>
      <w:r>
        <w:t>En cada peticion posterior, el servidor valida el token para autorizar el acceso.</w:t>
      </w:r>
    </w:p>
    <w:p>
      <w:pPr>
        <w:pStyle w:val="ListNumber"/>
      </w:pPr>
      <w:r>
        <w:t>Al cerrar sesion, la cookie se elimina.</w:t>
      </w:r>
    </w:p>
    <w:p>
      <w:r>
        <w:rPr>
          <w:b w:val="0"/>
          <w:i/>
        </w:rPr>
        <w:t>Cada inicio de sesion exitoso o fallido queda registrado en la tabla auditoria, lo que permite detectar intentos de acceso no autorizados.</w:t>
      </w:r>
    </w:p>
    <w:p>
      <w:pPr>
        <w:pStyle w:val="Heading1"/>
      </w:pPr>
      <w:r>
        <w:t>7. Funcionalidad CRUD</w:t>
      </w:r>
    </w:p>
    <w:p>
      <w:r>
        <w:rPr>
          <w:b w:val="0"/>
          <w:i w:val="0"/>
        </w:rPr>
        <w:t>La aplicacion implementa las cuatro operaciones sobre la entidad Miembros:</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2563EB"/>
          </w:tcPr>
          <w:p>
            <w:r/>
            <w:r>
              <w:rPr>
                <w:b/>
                <w:color w:val="FFFFFF"/>
                <w:sz w:val="20"/>
              </w:rPr>
              <w:t>Operacion</w:t>
            </w:r>
          </w:p>
        </w:tc>
        <w:tc>
          <w:tcPr>
            <w:tcW w:type="dxa" w:w="3024"/>
            <w:shd w:val="clear" w:color="auto" w:fill="2563EB"/>
          </w:tcPr>
          <w:p>
            <w:r/>
            <w:r>
              <w:rPr>
                <w:b/>
                <w:color w:val="FFFFFF"/>
                <w:sz w:val="20"/>
              </w:rPr>
              <w:t>Metodo HTTP</w:t>
            </w:r>
          </w:p>
        </w:tc>
        <w:tc>
          <w:tcPr>
            <w:tcW w:type="dxa" w:w="3168"/>
            <w:shd w:val="clear" w:color="auto" w:fill="2563EB"/>
          </w:tcPr>
          <w:p>
            <w:r/>
            <w:r>
              <w:rPr>
                <w:b/>
                <w:color w:val="FFFFFF"/>
                <w:sz w:val="20"/>
              </w:rPr>
              <w:t>Descripcion</w:t>
            </w:r>
          </w:p>
        </w:tc>
      </w:tr>
      <w:tr>
        <w:tc>
          <w:tcPr>
            <w:tcW w:type="dxa" w:w="2448"/>
          </w:tcPr>
          <w:p>
            <w:r/>
            <w:r>
              <w:rPr>
                <w:b/>
                <w:sz w:val="20"/>
              </w:rPr>
              <w:t>Crear (Create)</w:t>
            </w:r>
          </w:p>
        </w:tc>
        <w:tc>
          <w:tcPr>
            <w:tcW w:type="dxa" w:w="3024"/>
          </w:tcPr>
          <w:p>
            <w:r/>
            <w:r>
              <w:rPr>
                <w:b w:val="0"/>
                <w:sz w:val="18"/>
              </w:rPr>
              <w:t>POST /api/miembros</w:t>
            </w:r>
          </w:p>
        </w:tc>
        <w:tc>
          <w:tcPr>
            <w:tcW w:type="dxa" w:w="3168"/>
          </w:tcPr>
          <w:p>
            <w:r/>
            <w:r>
              <w:rPr>
                <w:b w:val="0"/>
                <w:sz w:val="20"/>
              </w:rPr>
              <w:t>Registra un nuevo miembro.</w:t>
            </w:r>
          </w:p>
        </w:tc>
      </w:tr>
      <w:tr>
        <w:tc>
          <w:tcPr>
            <w:tcW w:type="dxa" w:w="2448"/>
          </w:tcPr>
          <w:p>
            <w:r/>
            <w:r>
              <w:rPr>
                <w:b/>
                <w:sz w:val="20"/>
              </w:rPr>
              <w:t>Leer (Read)</w:t>
            </w:r>
          </w:p>
        </w:tc>
        <w:tc>
          <w:tcPr>
            <w:tcW w:type="dxa" w:w="3024"/>
          </w:tcPr>
          <w:p>
            <w:r/>
            <w:r>
              <w:rPr>
                <w:b w:val="0"/>
                <w:sz w:val="18"/>
              </w:rPr>
              <w:t>GET /api/miembros</w:t>
            </w:r>
          </w:p>
        </w:tc>
        <w:tc>
          <w:tcPr>
            <w:tcW w:type="dxa" w:w="3168"/>
          </w:tcPr>
          <w:p>
            <w:r/>
            <w:r>
              <w:rPr>
                <w:b w:val="0"/>
                <w:sz w:val="20"/>
              </w:rPr>
              <w:t>Lista y busca miembros por nombre, apellido o cedula.</w:t>
            </w:r>
          </w:p>
        </w:tc>
      </w:tr>
      <w:tr>
        <w:tc>
          <w:tcPr>
            <w:tcW w:type="dxa" w:w="2448"/>
          </w:tcPr>
          <w:p>
            <w:r/>
            <w:r>
              <w:rPr>
                <w:b/>
                <w:sz w:val="20"/>
              </w:rPr>
              <w:t>Actualizar (Update)</w:t>
            </w:r>
          </w:p>
        </w:tc>
        <w:tc>
          <w:tcPr>
            <w:tcW w:type="dxa" w:w="3024"/>
          </w:tcPr>
          <w:p>
            <w:r/>
            <w:r>
              <w:rPr>
                <w:b w:val="0"/>
                <w:sz w:val="18"/>
              </w:rPr>
              <w:t>PUT /api/miembros/:id</w:t>
            </w:r>
          </w:p>
        </w:tc>
        <w:tc>
          <w:tcPr>
            <w:tcW w:type="dxa" w:w="3168"/>
          </w:tcPr>
          <w:p>
            <w:r/>
            <w:r>
              <w:rPr>
                <w:b w:val="0"/>
                <w:sz w:val="20"/>
              </w:rPr>
              <w:t>Modifica los datos de un miembro existente.</w:t>
            </w:r>
          </w:p>
        </w:tc>
      </w:tr>
      <w:tr>
        <w:tc>
          <w:tcPr>
            <w:tcW w:type="dxa" w:w="2448"/>
          </w:tcPr>
          <w:p>
            <w:r/>
            <w:r>
              <w:rPr>
                <w:b/>
                <w:sz w:val="20"/>
              </w:rPr>
              <w:t>Eliminar (Delete)</w:t>
            </w:r>
          </w:p>
        </w:tc>
        <w:tc>
          <w:tcPr>
            <w:tcW w:type="dxa" w:w="3024"/>
          </w:tcPr>
          <w:p>
            <w:r/>
            <w:r>
              <w:rPr>
                <w:b w:val="0"/>
                <w:sz w:val="18"/>
              </w:rPr>
              <w:t>DELETE /api/miembros/:id</w:t>
            </w:r>
          </w:p>
        </w:tc>
        <w:tc>
          <w:tcPr>
            <w:tcW w:type="dxa" w:w="3168"/>
          </w:tcPr>
          <w:p>
            <w:r/>
            <w:r>
              <w:rPr>
                <w:b w:val="0"/>
                <w:sz w:val="20"/>
              </w:rPr>
              <w:t>Elimina un miembro (solo el rol admin).</w:t>
            </w:r>
          </w:p>
        </w:tc>
      </w:tr>
    </w:tbl>
    <w:p/>
    <w:p>
      <w:pPr>
        <w:pStyle w:val="Heading1"/>
      </w:pPr>
      <w:r>
        <w:t>8. Control de acceso por roles (RBAC)</w:t>
      </w:r>
    </w:p>
    <w:p>
      <w:r>
        <w:rPr>
          <w:b w:val="0"/>
          <w:i w:val="0"/>
        </w:rPr>
        <w:t>El sistema define dos roles con distintos permisos. El control se aplica tanto en la interfaz (ocultando botones) como, sobre todo, en el servidor (rechazando peticiones no autorizadas con un error 403). Esto evita el error clasico de confiar unicamente en el cliente.</w:t>
      </w:r>
    </w:p>
    <w:tbl>
      <w:tblPr>
        <w:tblStyle w:val="TableGrid"/>
        <w:tblW w:type="auto" w:w="0"/>
        <w:tblLook w:firstColumn="1" w:firstRow="1" w:lastColumn="0" w:lastRow="0" w:noHBand="0" w:noVBand="1" w:val="04A0"/>
      </w:tblPr>
      <w:tblGrid>
        <w:gridCol w:w="2880"/>
        <w:gridCol w:w="2880"/>
        <w:gridCol w:w="2880"/>
      </w:tblGrid>
      <w:tr>
        <w:tc>
          <w:tcPr>
            <w:tcW w:type="dxa" w:w="3456"/>
            <w:shd w:val="clear" w:color="auto" w:fill="2563EB"/>
          </w:tcPr>
          <w:p>
            <w:r/>
            <w:r>
              <w:rPr>
                <w:b/>
                <w:color w:val="FFFFFF"/>
                <w:sz w:val="20"/>
              </w:rPr>
              <w:t>Accion</w:t>
            </w:r>
          </w:p>
        </w:tc>
        <w:tc>
          <w:tcPr>
            <w:tcW w:type="dxa" w:w="2592"/>
            <w:shd w:val="clear" w:color="auto" w:fill="2563EB"/>
          </w:tcPr>
          <w:p>
            <w:r/>
            <w:r>
              <w:rPr>
                <w:b/>
                <w:color w:val="FFFFFF"/>
                <w:sz w:val="20"/>
              </w:rPr>
              <w:t>Administrador</w:t>
            </w:r>
          </w:p>
        </w:tc>
        <w:tc>
          <w:tcPr>
            <w:tcW w:type="dxa" w:w="2592"/>
            <w:shd w:val="clear" w:color="auto" w:fill="2563EB"/>
          </w:tcPr>
          <w:p>
            <w:r/>
            <w:r>
              <w:rPr>
                <w:b/>
                <w:color w:val="FFFFFF"/>
                <w:sz w:val="20"/>
              </w:rPr>
              <w:t>Recepcionista</w:t>
            </w:r>
          </w:p>
        </w:tc>
      </w:tr>
      <w:tr>
        <w:tc>
          <w:tcPr>
            <w:tcW w:type="dxa" w:w="3456"/>
          </w:tcPr>
          <w:p>
            <w:r/>
            <w:r>
              <w:rPr>
                <w:b/>
                <w:sz w:val="20"/>
              </w:rPr>
              <w:t>Ver miembros</w:t>
            </w:r>
          </w:p>
        </w:tc>
        <w:tc>
          <w:tcPr>
            <w:tcW w:type="dxa" w:w="2592"/>
          </w:tcPr>
          <w:p>
            <w:pPr>
              <w:jc w:val="center"/>
            </w:pPr>
            <w:r/>
            <w:r>
              <w:rPr>
                <w:b w:val="0"/>
                <w:sz w:val="20"/>
              </w:rPr>
              <w:t>Si</w:t>
            </w:r>
          </w:p>
        </w:tc>
        <w:tc>
          <w:tcPr>
            <w:tcW w:type="dxa" w:w="2592"/>
          </w:tcPr>
          <w:p>
            <w:pPr>
              <w:jc w:val="center"/>
            </w:pPr>
            <w:r/>
            <w:r>
              <w:rPr>
                <w:b w:val="0"/>
                <w:sz w:val="20"/>
              </w:rPr>
              <w:t>Si</w:t>
            </w:r>
          </w:p>
        </w:tc>
      </w:tr>
      <w:tr>
        <w:tc>
          <w:tcPr>
            <w:tcW w:type="dxa" w:w="3456"/>
          </w:tcPr>
          <w:p>
            <w:r/>
            <w:r>
              <w:rPr>
                <w:b/>
                <w:sz w:val="20"/>
              </w:rPr>
              <w:t>Crear miembro</w:t>
            </w:r>
          </w:p>
        </w:tc>
        <w:tc>
          <w:tcPr>
            <w:tcW w:type="dxa" w:w="2592"/>
          </w:tcPr>
          <w:p>
            <w:pPr>
              <w:jc w:val="center"/>
            </w:pPr>
            <w:r/>
            <w:r>
              <w:rPr>
                <w:b w:val="0"/>
                <w:sz w:val="20"/>
              </w:rPr>
              <w:t>Si</w:t>
            </w:r>
          </w:p>
        </w:tc>
        <w:tc>
          <w:tcPr>
            <w:tcW w:type="dxa" w:w="2592"/>
          </w:tcPr>
          <w:p>
            <w:pPr>
              <w:jc w:val="center"/>
            </w:pPr>
            <w:r/>
            <w:r>
              <w:rPr>
                <w:b w:val="0"/>
                <w:sz w:val="20"/>
              </w:rPr>
              <w:t>Si</w:t>
            </w:r>
          </w:p>
        </w:tc>
      </w:tr>
      <w:tr>
        <w:tc>
          <w:tcPr>
            <w:tcW w:type="dxa" w:w="3456"/>
          </w:tcPr>
          <w:p>
            <w:r/>
            <w:r>
              <w:rPr>
                <w:b/>
                <w:sz w:val="20"/>
              </w:rPr>
              <w:t>Editar miembro</w:t>
            </w:r>
          </w:p>
        </w:tc>
        <w:tc>
          <w:tcPr>
            <w:tcW w:type="dxa" w:w="2592"/>
          </w:tcPr>
          <w:p>
            <w:pPr>
              <w:jc w:val="center"/>
            </w:pPr>
            <w:r/>
            <w:r>
              <w:rPr>
                <w:b w:val="0"/>
                <w:sz w:val="20"/>
              </w:rPr>
              <w:t>Si</w:t>
            </w:r>
          </w:p>
        </w:tc>
        <w:tc>
          <w:tcPr>
            <w:tcW w:type="dxa" w:w="2592"/>
          </w:tcPr>
          <w:p>
            <w:pPr>
              <w:jc w:val="center"/>
            </w:pPr>
            <w:r/>
            <w:r>
              <w:rPr>
                <w:b w:val="0"/>
                <w:sz w:val="20"/>
              </w:rPr>
              <w:t>Si</w:t>
            </w:r>
          </w:p>
        </w:tc>
      </w:tr>
      <w:tr>
        <w:tc>
          <w:tcPr>
            <w:tcW w:type="dxa" w:w="3456"/>
          </w:tcPr>
          <w:p>
            <w:r/>
            <w:r>
              <w:rPr>
                <w:b/>
                <w:sz w:val="20"/>
              </w:rPr>
              <w:t>Eliminar miembro</w:t>
            </w:r>
          </w:p>
        </w:tc>
        <w:tc>
          <w:tcPr>
            <w:tcW w:type="dxa" w:w="2592"/>
          </w:tcPr>
          <w:p>
            <w:pPr>
              <w:jc w:val="center"/>
            </w:pPr>
            <w:r/>
            <w:r>
              <w:rPr>
                <w:b w:val="0"/>
                <w:sz w:val="20"/>
              </w:rPr>
              <w:t>Si</w:t>
            </w:r>
          </w:p>
        </w:tc>
        <w:tc>
          <w:tcPr>
            <w:tcW w:type="dxa" w:w="2592"/>
          </w:tcPr>
          <w:p>
            <w:pPr>
              <w:jc w:val="center"/>
            </w:pPr>
            <w:r/>
            <w:r>
              <w:rPr>
                <w:b w:val="0"/>
                <w:sz w:val="20"/>
              </w:rPr>
              <w:t>No</w:t>
            </w:r>
          </w:p>
        </w:tc>
      </w:tr>
    </w:tbl>
    <w:p/>
    <w:p>
      <w:pPr>
        <w:pStyle w:val="Heading1"/>
      </w:pPr>
      <w:r>
        <w:t>9. Medidas de seguridad implementadas</w:t>
      </w:r>
    </w:p>
    <w:p>
      <w:r>
        <w:rPr>
          <w:b w:val="0"/>
          <w:i w:val="0"/>
        </w:rPr>
        <w:t>Como proyecto de la Maestria en Seguridad en Bases de Datos, se aplicaron las siguientes medidas de proteccion siguiendo el principio de defensa en profundidad:</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2563EB"/>
          </w:tcPr>
          <w:p>
            <w:r/>
            <w:r>
              <w:rPr>
                <w:b/>
                <w:color w:val="FFFFFF"/>
                <w:sz w:val="20"/>
              </w:rPr>
              <w:t>#</w:t>
            </w:r>
          </w:p>
        </w:tc>
        <w:tc>
          <w:tcPr>
            <w:tcW w:type="dxa" w:w="2880"/>
            <w:shd w:val="clear" w:color="auto" w:fill="2563EB"/>
          </w:tcPr>
          <w:p>
            <w:r/>
            <w:r>
              <w:rPr>
                <w:b/>
                <w:color w:val="FFFFFF"/>
                <w:sz w:val="20"/>
              </w:rPr>
              <w:t>Amenaza</w:t>
            </w:r>
          </w:p>
        </w:tc>
        <w:tc>
          <w:tcPr>
            <w:tcW w:type="dxa" w:w="5184"/>
            <w:shd w:val="clear" w:color="auto" w:fill="2563EB"/>
          </w:tcPr>
          <w:p>
            <w:r/>
            <w:r>
              <w:rPr>
                <w:b/>
                <w:color w:val="FFFFFF"/>
                <w:sz w:val="20"/>
              </w:rPr>
              <w:t>Medida implementada</w:t>
            </w:r>
          </w:p>
        </w:tc>
      </w:tr>
      <w:tr>
        <w:tc>
          <w:tcPr>
            <w:tcW w:type="dxa" w:w="576"/>
          </w:tcPr>
          <w:p>
            <w:pPr>
              <w:jc w:val="center"/>
            </w:pPr>
            <w:r/>
            <w:r>
              <w:rPr>
                <w:b/>
                <w:sz w:val="20"/>
              </w:rPr>
              <w:t>1</w:t>
            </w:r>
          </w:p>
        </w:tc>
        <w:tc>
          <w:tcPr>
            <w:tcW w:type="dxa" w:w="2880"/>
          </w:tcPr>
          <w:p>
            <w:r/>
            <w:r>
              <w:rPr>
                <w:b/>
                <w:sz w:val="20"/>
              </w:rPr>
              <w:t>Robo de contrasenas</w:t>
            </w:r>
          </w:p>
        </w:tc>
        <w:tc>
          <w:tcPr>
            <w:tcW w:type="dxa" w:w="5184"/>
          </w:tcPr>
          <w:p>
            <w:r/>
            <w:r>
              <w:rPr>
                <w:b w:val="0"/>
                <w:sz w:val="20"/>
              </w:rPr>
              <w:t>Almacenamiento con hash bcrypt (cost 12). Nunca en texto plano.</w:t>
            </w:r>
          </w:p>
        </w:tc>
      </w:tr>
      <w:tr>
        <w:tc>
          <w:tcPr>
            <w:tcW w:type="dxa" w:w="576"/>
          </w:tcPr>
          <w:p>
            <w:pPr>
              <w:jc w:val="center"/>
            </w:pPr>
            <w:r/>
            <w:r>
              <w:rPr>
                <w:b/>
                <w:sz w:val="20"/>
              </w:rPr>
              <w:t>2</w:t>
            </w:r>
          </w:p>
        </w:tc>
        <w:tc>
          <w:tcPr>
            <w:tcW w:type="dxa" w:w="2880"/>
          </w:tcPr>
          <w:p>
            <w:r/>
            <w:r>
              <w:rPr>
                <w:b/>
                <w:sz w:val="20"/>
              </w:rPr>
              <w:t>Inyeccion SQL</w:t>
            </w:r>
          </w:p>
        </w:tc>
        <w:tc>
          <w:tcPr>
            <w:tcW w:type="dxa" w:w="5184"/>
          </w:tcPr>
          <w:p>
            <w:r/>
            <w:r>
              <w:rPr>
                <w:b w:val="0"/>
                <w:sz w:val="20"/>
              </w:rPr>
              <w:t>Consultas parametrizadas ($1, $2) en todas las operaciones.</w:t>
            </w:r>
          </w:p>
        </w:tc>
      </w:tr>
      <w:tr>
        <w:tc>
          <w:tcPr>
            <w:tcW w:type="dxa" w:w="576"/>
          </w:tcPr>
          <w:p>
            <w:pPr>
              <w:jc w:val="center"/>
            </w:pPr>
            <w:r/>
            <w:r>
              <w:rPr>
                <w:b/>
                <w:sz w:val="20"/>
              </w:rPr>
              <w:t>3</w:t>
            </w:r>
          </w:p>
        </w:tc>
        <w:tc>
          <w:tcPr>
            <w:tcW w:type="dxa" w:w="2880"/>
          </w:tcPr>
          <w:p>
            <w:r/>
            <w:r>
              <w:rPr>
                <w:b/>
                <w:sz w:val="20"/>
              </w:rPr>
              <w:t>Acceso no autorizado</w:t>
            </w:r>
          </w:p>
        </w:tc>
        <w:tc>
          <w:tcPr>
            <w:tcW w:type="dxa" w:w="5184"/>
          </w:tcPr>
          <w:p>
            <w:r/>
            <w:r>
              <w:rPr>
                <w:b w:val="0"/>
                <w:sz w:val="20"/>
              </w:rPr>
              <w:t>JWT en cookie httpOnly + secure + sameSite.</w:t>
            </w:r>
          </w:p>
        </w:tc>
      </w:tr>
      <w:tr>
        <w:tc>
          <w:tcPr>
            <w:tcW w:type="dxa" w:w="576"/>
          </w:tcPr>
          <w:p>
            <w:pPr>
              <w:jc w:val="center"/>
            </w:pPr>
            <w:r/>
            <w:r>
              <w:rPr>
                <w:b/>
                <w:sz w:val="20"/>
              </w:rPr>
              <w:t>4</w:t>
            </w:r>
          </w:p>
        </w:tc>
        <w:tc>
          <w:tcPr>
            <w:tcW w:type="dxa" w:w="2880"/>
          </w:tcPr>
          <w:p>
            <w:r/>
            <w:r>
              <w:rPr>
                <w:b/>
                <w:sz w:val="20"/>
              </w:rPr>
              <w:t>Escalada de privilegios</w:t>
            </w:r>
          </w:p>
        </w:tc>
        <w:tc>
          <w:tcPr>
            <w:tcW w:type="dxa" w:w="5184"/>
          </w:tcPr>
          <w:p>
            <w:r/>
            <w:r>
              <w:rPr>
                <w:b w:val="0"/>
                <w:sz w:val="20"/>
              </w:rPr>
              <w:t>Control de acceso por roles (RBAC); DELETE solo para admin.</w:t>
            </w:r>
          </w:p>
        </w:tc>
      </w:tr>
      <w:tr>
        <w:tc>
          <w:tcPr>
            <w:tcW w:type="dxa" w:w="576"/>
          </w:tcPr>
          <w:p>
            <w:pPr>
              <w:jc w:val="center"/>
            </w:pPr>
            <w:r/>
            <w:r>
              <w:rPr>
                <w:b/>
                <w:sz w:val="20"/>
              </w:rPr>
              <w:t>5</w:t>
            </w:r>
          </w:p>
        </w:tc>
        <w:tc>
          <w:tcPr>
            <w:tcW w:type="dxa" w:w="2880"/>
          </w:tcPr>
          <w:p>
            <w:r/>
            <w:r>
              <w:rPr>
                <w:b/>
                <w:sz w:val="20"/>
              </w:rPr>
              <w:t>Ataques de fuerza bruta</w:t>
            </w:r>
          </w:p>
        </w:tc>
        <w:tc>
          <w:tcPr>
            <w:tcW w:type="dxa" w:w="5184"/>
          </w:tcPr>
          <w:p>
            <w:r/>
            <w:r>
              <w:rPr>
                <w:b w:val="0"/>
                <w:sz w:val="20"/>
              </w:rPr>
              <w:t>Limite de intentos de login (rate limiting).</w:t>
            </w:r>
          </w:p>
        </w:tc>
      </w:tr>
      <w:tr>
        <w:tc>
          <w:tcPr>
            <w:tcW w:type="dxa" w:w="576"/>
          </w:tcPr>
          <w:p>
            <w:pPr>
              <w:jc w:val="center"/>
            </w:pPr>
            <w:r/>
            <w:r>
              <w:rPr>
                <w:b/>
                <w:sz w:val="20"/>
              </w:rPr>
              <w:t>6</w:t>
            </w:r>
          </w:p>
        </w:tc>
        <w:tc>
          <w:tcPr>
            <w:tcW w:type="dxa" w:w="2880"/>
          </w:tcPr>
          <w:p>
            <w:r/>
            <w:r>
              <w:rPr>
                <w:b/>
                <w:sz w:val="20"/>
              </w:rPr>
              <w:t>Enumeracion de usuarios</w:t>
            </w:r>
          </w:p>
        </w:tc>
        <w:tc>
          <w:tcPr>
            <w:tcW w:type="dxa" w:w="5184"/>
          </w:tcPr>
          <w:p>
            <w:r/>
            <w:r>
              <w:rPr>
                <w:b w:val="0"/>
                <w:sz w:val="20"/>
              </w:rPr>
              <w:t>Mensajes de error genericos en el inicio de sesion.</w:t>
            </w:r>
          </w:p>
        </w:tc>
      </w:tr>
      <w:tr>
        <w:tc>
          <w:tcPr>
            <w:tcW w:type="dxa" w:w="576"/>
          </w:tcPr>
          <w:p>
            <w:pPr>
              <w:jc w:val="center"/>
            </w:pPr>
            <w:r/>
            <w:r>
              <w:rPr>
                <w:b/>
                <w:sz w:val="20"/>
              </w:rPr>
              <w:t>7</w:t>
            </w:r>
          </w:p>
        </w:tc>
        <w:tc>
          <w:tcPr>
            <w:tcW w:type="dxa" w:w="2880"/>
          </w:tcPr>
          <w:p>
            <w:r/>
            <w:r>
              <w:rPr>
                <w:b/>
                <w:sz w:val="20"/>
              </w:rPr>
              <w:t>Datos corruptos</w:t>
            </w:r>
          </w:p>
        </w:tc>
        <w:tc>
          <w:tcPr>
            <w:tcW w:type="dxa" w:w="5184"/>
          </w:tcPr>
          <w:p>
            <w:r/>
            <w:r>
              <w:rPr>
                <w:b w:val="0"/>
                <w:sz w:val="20"/>
              </w:rPr>
              <w:t>Restricciones en la BD: UNIQUE, CHECK, NOT NULL, claves foraneas.</w:t>
            </w:r>
          </w:p>
        </w:tc>
      </w:tr>
      <w:tr>
        <w:tc>
          <w:tcPr>
            <w:tcW w:type="dxa" w:w="576"/>
          </w:tcPr>
          <w:p>
            <w:pPr>
              <w:jc w:val="center"/>
            </w:pPr>
            <w:r/>
            <w:r>
              <w:rPr>
                <w:b/>
                <w:sz w:val="20"/>
              </w:rPr>
              <w:t>8</w:t>
            </w:r>
          </w:p>
        </w:tc>
        <w:tc>
          <w:tcPr>
            <w:tcW w:type="dxa" w:w="2880"/>
          </w:tcPr>
          <w:p>
            <w:r/>
            <w:r>
              <w:rPr>
                <w:b/>
                <w:sz w:val="20"/>
              </w:rPr>
              <w:t>Fuga de secretos</w:t>
            </w:r>
          </w:p>
        </w:tc>
        <w:tc>
          <w:tcPr>
            <w:tcW w:type="dxa" w:w="5184"/>
          </w:tcPr>
          <w:p>
            <w:r/>
            <w:r>
              <w:rPr>
                <w:b w:val="0"/>
                <w:sz w:val="20"/>
              </w:rPr>
              <w:t>Credenciales en variables de entorno, fuera del codigo y de Git.</w:t>
            </w:r>
          </w:p>
        </w:tc>
      </w:tr>
      <w:tr>
        <w:tc>
          <w:tcPr>
            <w:tcW w:type="dxa" w:w="576"/>
          </w:tcPr>
          <w:p>
            <w:pPr>
              <w:jc w:val="center"/>
            </w:pPr>
            <w:r/>
            <w:r>
              <w:rPr>
                <w:b/>
                <w:sz w:val="20"/>
              </w:rPr>
              <w:t>9</w:t>
            </w:r>
          </w:p>
        </w:tc>
        <w:tc>
          <w:tcPr>
            <w:tcW w:type="dxa" w:w="2880"/>
          </w:tcPr>
          <w:p>
            <w:r/>
            <w:r>
              <w:rPr>
                <w:b/>
                <w:sz w:val="20"/>
              </w:rPr>
              <w:t>Exceso de privilegios en BD</w:t>
            </w:r>
          </w:p>
        </w:tc>
        <w:tc>
          <w:tcPr>
            <w:tcW w:type="dxa" w:w="5184"/>
          </w:tcPr>
          <w:p>
            <w:r/>
            <w:r>
              <w:rPr>
                <w:b w:val="0"/>
                <w:sz w:val="20"/>
              </w:rPr>
              <w:t>Recomendacion de usuario de BD con privilegios minimos.</w:t>
            </w:r>
          </w:p>
        </w:tc>
      </w:tr>
      <w:tr>
        <w:tc>
          <w:tcPr>
            <w:tcW w:type="dxa" w:w="576"/>
          </w:tcPr>
          <w:p>
            <w:pPr>
              <w:jc w:val="center"/>
            </w:pPr>
            <w:r/>
            <w:r>
              <w:rPr>
                <w:b/>
                <w:sz w:val="20"/>
              </w:rPr>
              <w:t>10</w:t>
            </w:r>
          </w:p>
        </w:tc>
        <w:tc>
          <w:tcPr>
            <w:tcW w:type="dxa" w:w="2880"/>
          </w:tcPr>
          <w:p>
            <w:r/>
            <w:r>
              <w:rPr>
                <w:b/>
                <w:sz w:val="20"/>
              </w:rPr>
              <w:t>Cross-Site Scripting (XSS)</w:t>
            </w:r>
          </w:p>
        </w:tc>
        <w:tc>
          <w:tcPr>
            <w:tcW w:type="dxa" w:w="5184"/>
          </w:tcPr>
          <w:p>
            <w:r/>
            <w:r>
              <w:rPr>
                <w:b w:val="0"/>
                <w:sz w:val="20"/>
              </w:rPr>
              <w:t>Escape de HTML en el frontend y cabecera CSP.</w:t>
            </w:r>
          </w:p>
        </w:tc>
      </w:tr>
      <w:tr>
        <w:tc>
          <w:tcPr>
            <w:tcW w:type="dxa" w:w="576"/>
          </w:tcPr>
          <w:p>
            <w:pPr>
              <w:jc w:val="center"/>
            </w:pPr>
            <w:r/>
            <w:r>
              <w:rPr>
                <w:b/>
                <w:sz w:val="20"/>
              </w:rPr>
              <w:t>11</w:t>
            </w:r>
          </w:p>
        </w:tc>
        <w:tc>
          <w:tcPr>
            <w:tcW w:type="dxa" w:w="2880"/>
          </w:tcPr>
          <w:p>
            <w:r/>
            <w:r>
              <w:rPr>
                <w:b/>
                <w:sz w:val="20"/>
              </w:rPr>
              <w:t>Falta de trazabilidad</w:t>
            </w:r>
          </w:p>
        </w:tc>
        <w:tc>
          <w:tcPr>
            <w:tcW w:type="dxa" w:w="5184"/>
          </w:tcPr>
          <w:p>
            <w:r/>
            <w:r>
              <w:rPr>
                <w:b w:val="0"/>
                <w:sz w:val="20"/>
              </w:rPr>
              <w:t>Registro de auditoria de acciones sensibles.</w:t>
            </w:r>
          </w:p>
        </w:tc>
      </w:tr>
      <w:tr>
        <w:tc>
          <w:tcPr>
            <w:tcW w:type="dxa" w:w="576"/>
          </w:tcPr>
          <w:p>
            <w:pPr>
              <w:jc w:val="center"/>
            </w:pPr>
            <w:r/>
            <w:r>
              <w:rPr>
                <w:b/>
                <w:sz w:val="20"/>
              </w:rPr>
              <w:t>12</w:t>
            </w:r>
          </w:p>
        </w:tc>
        <w:tc>
          <w:tcPr>
            <w:tcW w:type="dxa" w:w="2880"/>
          </w:tcPr>
          <w:p>
            <w:r/>
            <w:r>
              <w:rPr>
                <w:b/>
                <w:sz w:val="20"/>
              </w:rPr>
              <w:t>Clickjacking</w:t>
            </w:r>
          </w:p>
        </w:tc>
        <w:tc>
          <w:tcPr>
            <w:tcW w:type="dxa" w:w="5184"/>
          </w:tcPr>
          <w:p>
            <w:r/>
            <w:r>
              <w:rPr>
                <w:b w:val="0"/>
                <w:sz w:val="20"/>
              </w:rPr>
              <w:t>Cabecera de seguridad X-Frame-Options: DENY.</w:t>
            </w:r>
          </w:p>
        </w:tc>
      </w:tr>
    </w:tbl>
    <w:p/>
    <w:p>
      <w:r>
        <w:rPr>
          <w:b w:val="0"/>
          <w:i/>
        </w:rPr>
        <w:t>Adicionalmente, la comunicacion viaja cifrada por HTTPS (provisto por Vercel) y por SSL hacia la base de datos, y Neon cifra los datos en reposo de forma automatica.</w:t>
      </w:r>
    </w:p>
    <w:p>
      <w:pPr>
        <w:pStyle w:val="Heading1"/>
      </w:pPr>
      <w:r>
        <w:t>10. Proceso de despliegue</w:t>
      </w:r>
    </w:p>
    <w:p>
      <w:r>
        <w:rPr>
          <w:b w:val="0"/>
          <w:i w:val="0"/>
        </w:rPr>
        <w:t>El despliegue se realizo en dos servicios gratuitos de la nube:</w:t>
      </w:r>
    </w:p>
    <w:p>
      <w:pPr>
        <w:pStyle w:val="Heading2"/>
      </w:pPr>
      <w:r>
        <w:t>10.1. Base de datos (Neon)</w:t>
      </w:r>
    </w:p>
    <w:p>
      <w:pPr>
        <w:pStyle w:val="ListBullet"/>
      </w:pPr>
      <w:r>
        <w:t>Se creo un proyecto PostgreSQL en Neon.</w:t>
      </w:r>
    </w:p>
    <w:p>
      <w:pPr>
        <w:pStyle w:val="ListBullet"/>
      </w:pPr>
      <w:r>
        <w:t>Se ejecuto el script schema.sql para crear las tablas usuarios, miembros y auditoria.</w:t>
      </w:r>
    </w:p>
    <w:p>
      <w:pPr>
        <w:pStyle w:val="ListBullet"/>
      </w:pPr>
      <w:r>
        <w:t>Se ejecuto el script seed.sql para cargar los usuarios y miembros de demostracion.</w:t>
      </w:r>
    </w:p>
    <w:p>
      <w:pPr>
        <w:pStyle w:val="Heading2"/>
      </w:pPr>
      <w:r>
        <w:t>10.2. Aplicacion (Vercel)</w:t>
      </w:r>
    </w:p>
    <w:p>
      <w:pPr>
        <w:pStyle w:val="ListBullet"/>
      </w:pPr>
      <w:r>
        <w:t>El codigo se publico en un repositorio de GitHub.</w:t>
      </w:r>
    </w:p>
    <w:p>
      <w:pPr>
        <w:pStyle w:val="ListBullet"/>
      </w:pPr>
      <w:r>
        <w:t>Vercel importo el repositorio y detecto el framework Express automaticamente.</w:t>
      </w:r>
    </w:p>
    <w:p>
      <w:pPr>
        <w:pStyle w:val="ListBullet"/>
      </w:pPr>
      <w:r>
        <w:t>Se configuraron las variables de entorno: DATABASE_URL, JWT_SECRET y NODE_ENV.</w:t>
      </w:r>
    </w:p>
    <w:p>
      <w:pPr>
        <w:pStyle w:val="ListBullet"/>
      </w:pPr>
      <w:r>
        <w:t>Vercel construyo y publico la aplicacion, generando una URL publica.</w:t>
      </w:r>
    </w:p>
    <w:p>
      <w:pPr>
        <w:pStyle w:val="Heading1"/>
      </w:pPr>
      <w:r>
        <w:t>11. Datos de acceso a la aplicacion</w:t>
      </w:r>
    </w:p>
    <w:tbl>
      <w:tblPr>
        <w:tblStyle w:val="TableGrid"/>
        <w:tblW w:type="auto" w:w="0"/>
        <w:tblLook w:firstColumn="1" w:firstRow="1" w:lastColumn="0" w:lastRow="0" w:noHBand="0" w:noVBand="1" w:val="04A0"/>
      </w:tblPr>
      <w:tblGrid>
        <w:gridCol w:w="4320"/>
        <w:gridCol w:w="4320"/>
      </w:tblGrid>
      <w:tr>
        <w:tc>
          <w:tcPr>
            <w:tcW w:type="dxa" w:w="3168"/>
            <w:shd w:val="clear" w:color="auto" w:fill="2563EB"/>
          </w:tcPr>
          <w:p>
            <w:r/>
            <w:r>
              <w:rPr>
                <w:b/>
                <w:color w:val="FFFFFF"/>
                <w:sz w:val="20"/>
              </w:rPr>
              <w:t>Concepto</w:t>
            </w:r>
          </w:p>
        </w:tc>
        <w:tc>
          <w:tcPr>
            <w:tcW w:type="dxa" w:w="5472"/>
            <w:shd w:val="clear" w:color="auto" w:fill="2563EB"/>
          </w:tcPr>
          <w:p>
            <w:r/>
            <w:r>
              <w:rPr>
                <w:b/>
                <w:color w:val="FFFFFF"/>
                <w:sz w:val="20"/>
              </w:rPr>
              <w:t>Valor</w:t>
            </w:r>
          </w:p>
        </w:tc>
      </w:tr>
      <w:tr>
        <w:tc>
          <w:tcPr>
            <w:tcW w:type="dxa" w:w="3168"/>
          </w:tcPr>
          <w:p>
            <w:r/>
            <w:r>
              <w:rPr>
                <w:b/>
                <w:sz w:val="20"/>
              </w:rPr>
              <w:t>URL de la aplicacion</w:t>
            </w:r>
          </w:p>
        </w:tc>
        <w:tc>
          <w:tcPr>
            <w:tcW w:type="dxa" w:w="5472"/>
          </w:tcPr>
          <w:p>
            <w:r/>
            <w:r>
              <w:rPr>
                <w:b w:val="0"/>
                <w:sz w:val="20"/>
              </w:rPr>
              <w:t>https://gym-security.vercel.app</w:t>
            </w:r>
          </w:p>
        </w:tc>
      </w:tr>
      <w:tr>
        <w:tc>
          <w:tcPr>
            <w:tcW w:type="dxa" w:w="3168"/>
          </w:tcPr>
          <w:p>
            <w:r/>
            <w:r>
              <w:rPr>
                <w:b/>
                <w:sz w:val="20"/>
              </w:rPr>
              <w:t>Repositorio de codigo</w:t>
            </w:r>
          </w:p>
        </w:tc>
        <w:tc>
          <w:tcPr>
            <w:tcW w:type="dxa" w:w="5472"/>
          </w:tcPr>
          <w:p>
            <w:r/>
            <w:r>
              <w:rPr>
                <w:b w:val="0"/>
                <w:sz w:val="20"/>
              </w:rPr>
              <w:t>https://github.com/juanss959/Gym-Security</w:t>
            </w:r>
          </w:p>
        </w:tc>
      </w:tr>
      <w:tr>
        <w:tc>
          <w:tcPr>
            <w:tcW w:type="dxa" w:w="3168"/>
          </w:tcPr>
          <w:p>
            <w:r/>
            <w:r>
              <w:rPr>
                <w:b/>
                <w:sz w:val="20"/>
              </w:rPr>
              <w:t>Usuario administrador</w:t>
            </w:r>
          </w:p>
        </w:tc>
        <w:tc>
          <w:tcPr>
            <w:tcW w:type="dxa" w:w="5472"/>
          </w:tcPr>
          <w:p>
            <w:r/>
            <w:r>
              <w:rPr>
                <w:b w:val="0"/>
                <w:sz w:val="20"/>
              </w:rPr>
              <w:t>admin@gym.com  /  Admin1234</w:t>
            </w:r>
          </w:p>
        </w:tc>
      </w:tr>
      <w:tr>
        <w:tc>
          <w:tcPr>
            <w:tcW w:type="dxa" w:w="3168"/>
          </w:tcPr>
          <w:p>
            <w:r/>
            <w:r>
              <w:rPr>
                <w:b/>
                <w:sz w:val="20"/>
              </w:rPr>
              <w:t>Usuario recepcionista</w:t>
            </w:r>
          </w:p>
        </w:tc>
        <w:tc>
          <w:tcPr>
            <w:tcW w:type="dxa" w:w="5472"/>
          </w:tcPr>
          <w:p>
            <w:r/>
            <w:r>
              <w:rPr>
                <w:b w:val="0"/>
                <w:sz w:val="20"/>
              </w:rPr>
              <w:t>recepcion@gym.com  /  Recepcion1234</w:t>
            </w:r>
          </w:p>
        </w:tc>
      </w:tr>
    </w:tbl>
    <w:p/>
    <w:p>
      <w:r>
        <w:rPr>
          <w:b w:val="0"/>
          <w:i/>
        </w:rPr>
        <w:t>Nota de seguridad: las contrasenas de demostracion deben cambiarse en un entorno real. Igualmente, cualquier credencial expuesta debe ser rotada.</w:t>
      </w:r>
    </w:p>
    <w:p>
      <w:pPr>
        <w:pStyle w:val="Heading1"/>
      </w:pPr>
      <w:r>
        <w:t>12. Conclusiones</w:t>
      </w:r>
    </w:p>
    <w:p>
      <w:r>
        <w:rPr>
          <w:b w:val="0"/>
          <w:i w:val="0"/>
        </w:rPr>
        <w:t>El proyecto GymSec cumple con todos los requisitos planteados: es una aplicacion web desplegada y accesible por internet, respaldada por una base de datos PostgreSQL, con autenticacion de usuarios validada contra la base de datos y un CRUD completo sobre la entidad Miembros.</w:t>
      </w:r>
    </w:p>
    <w:p>
      <w:r>
        <w:rPr>
          <w:b w:val="0"/>
          <w:i w:val="0"/>
        </w:rPr>
        <w:t>Como aporte propio de la Maestria en Seguridad en Bases de Datos, se implementaron y documentaron doce medidas de seguridad que abarcan la proteccion de credenciales, la prevencion de inyeccion SQL, el control de acceso por roles, la trazabilidad mediante auditoria y la aplicacion del principio de minimo privilegio. De esta forma, el sistema no solo funciona, sino que lo hace de manera segura.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